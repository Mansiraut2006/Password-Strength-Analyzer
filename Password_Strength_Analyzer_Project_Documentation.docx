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C75D" w14:textId="3F425F18" w:rsidR="009B39A5" w:rsidRDefault="009B39A5" w:rsidP="009B39A5">
      <w:pPr>
        <w:pStyle w:val="Heading1"/>
        <w:jc w:val="center"/>
      </w:pPr>
      <w:r w:rsidRPr="009B39A5">
        <w:t>PASSWORD STRENGTH ANALYZER</w:t>
      </w:r>
    </w:p>
    <w:p w14:paraId="6C2D8D4B" w14:textId="2A9263DE" w:rsidR="009B39A5" w:rsidRPr="009B39A5" w:rsidRDefault="009B39A5" w:rsidP="009B39A5">
      <w:pPr>
        <w:pStyle w:val="Heading2"/>
        <w:jc w:val="center"/>
      </w:pPr>
      <w:r w:rsidRPr="009B39A5">
        <w:t>Cybersecurity Project</w:t>
      </w:r>
    </w:p>
    <w:p w14:paraId="16F86EFF" w14:textId="77777777" w:rsidR="009B39A5" w:rsidRDefault="009B39A5" w:rsidP="009B39A5">
      <w:pPr>
        <w:rPr>
          <w:rFonts w:cs="Times New Roman"/>
          <w:b/>
          <w:bCs/>
          <w:sz w:val="24"/>
          <w:szCs w:val="24"/>
        </w:rPr>
      </w:pPr>
    </w:p>
    <w:p w14:paraId="27A9E222" w14:textId="32F5B39D" w:rsidR="00DE4B85" w:rsidRPr="009B39A5" w:rsidRDefault="00000000" w:rsidP="009B39A5">
      <w:pPr>
        <w:rPr>
          <w:rFonts w:cs="Times New Roman"/>
          <w:b/>
          <w:bCs/>
          <w:sz w:val="24"/>
          <w:szCs w:val="24"/>
        </w:rPr>
      </w:pPr>
      <w:r w:rsidRPr="009B39A5">
        <w:rPr>
          <w:rFonts w:cs="Times New Roman"/>
          <w:b/>
          <w:bCs/>
          <w:sz w:val="24"/>
          <w:szCs w:val="24"/>
        </w:rPr>
        <w:t>1. Introduction</w:t>
      </w:r>
    </w:p>
    <w:p w14:paraId="3B54F2A4" w14:textId="77777777" w:rsidR="00DE4B85" w:rsidRPr="009B39A5" w:rsidRDefault="00000000" w:rsidP="009B39A5">
      <w:pPr>
        <w:rPr>
          <w:rFonts w:cs="Times New Roman"/>
          <w:sz w:val="24"/>
          <w:szCs w:val="24"/>
        </w:rPr>
      </w:pPr>
      <w:r w:rsidRPr="009B39A5">
        <w:rPr>
          <w:rFonts w:cs="Times New Roman"/>
          <w:sz w:val="24"/>
          <w:szCs w:val="24"/>
        </w:rPr>
        <w:t>The Password Strength Analyzer is a web-based cybersecurity learning project that evaluates selected characteristics of a password and provides suggestions for improving password quality. The application classifies a submitted sample as Weak, Medium or Strong using a simple rule-based scoring method.</w:t>
      </w:r>
    </w:p>
    <w:p w14:paraId="44ED5193" w14:textId="77777777" w:rsidR="00DE4B85" w:rsidRPr="009B39A5" w:rsidRDefault="00000000" w:rsidP="009B39A5">
      <w:pPr>
        <w:rPr>
          <w:rFonts w:cs="Times New Roman"/>
          <w:sz w:val="24"/>
          <w:szCs w:val="24"/>
        </w:rPr>
      </w:pPr>
      <w:r w:rsidRPr="009B39A5">
        <w:rPr>
          <w:rFonts w:cs="Times New Roman"/>
          <w:sz w:val="24"/>
          <w:szCs w:val="24"/>
        </w:rPr>
        <w:t>The interface uses a dark navy visual theme with a password field, show/hide control, strength meter, security checklist and recommendation panel. The backend is implemented in Python using Flask. The project is designed to demonstrate basic web development, request handling, rule-based analysis and user-interface interaction.</w:t>
      </w:r>
    </w:p>
    <w:p w14:paraId="5F5F3FA1" w14:textId="77777777" w:rsidR="00DE4B85" w:rsidRPr="009B39A5" w:rsidRDefault="00000000" w:rsidP="009B39A5">
      <w:pPr>
        <w:rPr>
          <w:rFonts w:cs="Times New Roman"/>
          <w:b/>
          <w:bCs/>
          <w:sz w:val="24"/>
          <w:szCs w:val="24"/>
        </w:rPr>
      </w:pPr>
      <w:r w:rsidRPr="009B39A5">
        <w:rPr>
          <w:rFonts w:cs="Times New Roman"/>
          <w:b/>
          <w:bCs/>
          <w:sz w:val="24"/>
          <w:szCs w:val="24"/>
        </w:rPr>
        <w:t>2. Problem Statement</w:t>
      </w:r>
    </w:p>
    <w:p w14:paraId="6418EB69" w14:textId="77777777" w:rsidR="00DE4B85" w:rsidRPr="009B39A5" w:rsidRDefault="00000000" w:rsidP="009B39A5">
      <w:pPr>
        <w:rPr>
          <w:rFonts w:cs="Times New Roman"/>
          <w:sz w:val="24"/>
          <w:szCs w:val="24"/>
        </w:rPr>
      </w:pPr>
      <w:r w:rsidRPr="009B39A5">
        <w:rPr>
          <w:rFonts w:cs="Times New Roman"/>
          <w:sz w:val="24"/>
          <w:szCs w:val="24"/>
        </w:rPr>
        <w:t>Users may choose short, predictable or commonly used passwords because they are easy to remember. Such choices can increase account risk. A simple educational tool can help users understand common password characteristics and learn to create longer, unique passwords. This project provides feedback based on a small set of rules; it does not guarantee that a password is secure.</w:t>
      </w:r>
    </w:p>
    <w:p w14:paraId="2B0C18E0" w14:textId="77777777" w:rsidR="00DE4B85" w:rsidRPr="009B39A5" w:rsidRDefault="00000000" w:rsidP="009B39A5">
      <w:pPr>
        <w:rPr>
          <w:rFonts w:cs="Times New Roman"/>
          <w:b/>
          <w:bCs/>
          <w:sz w:val="24"/>
          <w:szCs w:val="24"/>
        </w:rPr>
      </w:pPr>
      <w:r w:rsidRPr="009B39A5">
        <w:rPr>
          <w:rFonts w:cs="Times New Roman"/>
          <w:b/>
          <w:bCs/>
          <w:sz w:val="24"/>
          <w:szCs w:val="24"/>
        </w:rPr>
        <w:t>3. Objectives</w:t>
      </w:r>
    </w:p>
    <w:p w14:paraId="0A231B46" w14:textId="77777777" w:rsidR="00DE4B85" w:rsidRPr="009B39A5" w:rsidRDefault="00000000" w:rsidP="009B39A5">
      <w:pPr>
        <w:rPr>
          <w:rFonts w:cs="Times New Roman"/>
          <w:sz w:val="24"/>
          <w:szCs w:val="24"/>
        </w:rPr>
      </w:pPr>
      <w:r w:rsidRPr="009B39A5">
        <w:rPr>
          <w:rFonts w:cs="Times New Roman"/>
          <w:sz w:val="24"/>
          <w:szCs w:val="24"/>
        </w:rPr>
        <w:t>Evaluate password length and character categories.</w:t>
      </w:r>
    </w:p>
    <w:p w14:paraId="7FDA145B" w14:textId="77777777" w:rsidR="00DE4B85" w:rsidRPr="009B39A5" w:rsidRDefault="00000000" w:rsidP="009B39A5">
      <w:pPr>
        <w:rPr>
          <w:rFonts w:cs="Times New Roman"/>
          <w:sz w:val="24"/>
          <w:szCs w:val="24"/>
        </w:rPr>
      </w:pPr>
      <w:r w:rsidRPr="009B39A5">
        <w:rPr>
          <w:rFonts w:cs="Times New Roman"/>
          <w:sz w:val="24"/>
          <w:szCs w:val="24"/>
        </w:rPr>
        <w:t>Classify a sample password as Weak, Medium or Strong using defined rules.</w:t>
      </w:r>
    </w:p>
    <w:p w14:paraId="6C4BF5A5" w14:textId="77777777" w:rsidR="00DE4B85" w:rsidRPr="009B39A5" w:rsidRDefault="00000000" w:rsidP="009B39A5">
      <w:pPr>
        <w:rPr>
          <w:rFonts w:cs="Times New Roman"/>
          <w:sz w:val="24"/>
          <w:szCs w:val="24"/>
        </w:rPr>
      </w:pPr>
      <w:r w:rsidRPr="009B39A5">
        <w:rPr>
          <w:rFonts w:cs="Times New Roman"/>
          <w:sz w:val="24"/>
          <w:szCs w:val="24"/>
        </w:rPr>
        <w:t>Show which criteria passed and which need attention.</w:t>
      </w:r>
    </w:p>
    <w:p w14:paraId="391BAE42" w14:textId="77777777" w:rsidR="00DE4B85" w:rsidRPr="009B39A5" w:rsidRDefault="00000000" w:rsidP="009B39A5">
      <w:pPr>
        <w:rPr>
          <w:rFonts w:cs="Times New Roman"/>
          <w:sz w:val="24"/>
          <w:szCs w:val="24"/>
        </w:rPr>
      </w:pPr>
      <w:r w:rsidRPr="009B39A5">
        <w:rPr>
          <w:rFonts w:cs="Times New Roman"/>
          <w:sz w:val="24"/>
          <w:szCs w:val="24"/>
        </w:rPr>
        <w:t>Provide practical suggestions for improving password quality.</w:t>
      </w:r>
    </w:p>
    <w:p w14:paraId="75F8E26E" w14:textId="77777777" w:rsidR="00DE4B85" w:rsidRPr="009B39A5" w:rsidRDefault="00000000" w:rsidP="009B39A5">
      <w:pPr>
        <w:rPr>
          <w:rFonts w:cs="Times New Roman"/>
          <w:sz w:val="24"/>
          <w:szCs w:val="24"/>
        </w:rPr>
      </w:pPr>
      <w:r w:rsidRPr="009B39A5">
        <w:rPr>
          <w:rFonts w:cs="Times New Roman"/>
          <w:sz w:val="24"/>
          <w:szCs w:val="24"/>
        </w:rPr>
        <w:t>Build a responsive web interface using HTML, CSS and JavaScript.</w:t>
      </w:r>
    </w:p>
    <w:p w14:paraId="68138899" w14:textId="77777777" w:rsidR="00DE4B85" w:rsidRPr="009B39A5" w:rsidRDefault="00000000" w:rsidP="009B39A5">
      <w:pPr>
        <w:rPr>
          <w:rFonts w:cs="Times New Roman"/>
          <w:sz w:val="24"/>
          <w:szCs w:val="24"/>
        </w:rPr>
      </w:pPr>
      <w:r w:rsidRPr="009B39A5">
        <w:rPr>
          <w:rFonts w:cs="Times New Roman"/>
          <w:sz w:val="24"/>
          <w:szCs w:val="24"/>
        </w:rPr>
        <w:t>Demonstrate a Python Flask backend and test the application.</w:t>
      </w:r>
    </w:p>
    <w:p w14:paraId="506C527D" w14:textId="77777777" w:rsidR="00DE4B85" w:rsidRPr="009B39A5" w:rsidRDefault="00000000" w:rsidP="009B39A5">
      <w:pPr>
        <w:rPr>
          <w:rFonts w:cs="Times New Roman"/>
          <w:b/>
          <w:bCs/>
          <w:sz w:val="24"/>
          <w:szCs w:val="24"/>
        </w:rPr>
      </w:pPr>
      <w:r w:rsidRPr="009B39A5">
        <w:rPr>
          <w:rFonts w:cs="Times New Roman"/>
          <w:b/>
          <w:bCs/>
          <w:sz w:val="24"/>
          <w:szCs w:val="24"/>
        </w:rPr>
        <w:t>4. Project Scope</w:t>
      </w:r>
    </w:p>
    <w:p w14:paraId="66A55761" w14:textId="77777777" w:rsidR="00DE4B85" w:rsidRPr="009B39A5" w:rsidRDefault="00000000" w:rsidP="009B39A5">
      <w:pPr>
        <w:rPr>
          <w:rFonts w:cs="Times New Roman"/>
          <w:sz w:val="24"/>
          <w:szCs w:val="24"/>
        </w:rPr>
      </w:pPr>
      <w:r w:rsidRPr="009B39A5">
        <w:rPr>
          <w:rFonts w:cs="Times New Roman"/>
          <w:sz w:val="24"/>
          <w:szCs w:val="24"/>
        </w:rPr>
        <w:t>The current scope includes local password analysis, a five-item checklist, a strength meter, show/hide functionality, clear/reset functionality and recommendations. The project does not include account registration, authentication, a database, password storage, breach-database lookups or a password-cracking engine.</w:t>
      </w:r>
    </w:p>
    <w:p w14:paraId="1ADD279B" w14:textId="34BE3439" w:rsidR="00DE4B85" w:rsidRDefault="00000000" w:rsidP="009B39A5">
      <w:pPr>
        <w:rPr>
          <w:rFonts w:cs="Times New Roman"/>
          <w:sz w:val="24"/>
          <w:szCs w:val="24"/>
        </w:rPr>
      </w:pPr>
      <w:r w:rsidRPr="009B39A5">
        <w:rPr>
          <w:rFonts w:cs="Times New Roman"/>
          <w:sz w:val="24"/>
          <w:szCs w:val="24"/>
        </w:rPr>
        <w:t>The tool is educational and should be tested using sample passwords rather than passwords currently used for real accounts.5. Software and Hardware Requirements</w:t>
      </w:r>
    </w:p>
    <w:p w14:paraId="21EC24CA" w14:textId="77777777" w:rsidR="009B39A5" w:rsidRDefault="009B39A5" w:rsidP="009B39A5">
      <w:pPr>
        <w:rPr>
          <w:rFonts w:cs="Times New Roman"/>
          <w:sz w:val="24"/>
          <w:szCs w:val="24"/>
        </w:rPr>
      </w:pPr>
    </w:p>
    <w:p w14:paraId="30457DB5" w14:textId="77777777" w:rsidR="009B39A5" w:rsidRDefault="009B39A5" w:rsidP="009B39A5">
      <w:pPr>
        <w:rPr>
          <w:rFonts w:cs="Times New Roman"/>
          <w:sz w:val="24"/>
          <w:szCs w:val="24"/>
        </w:rPr>
      </w:pPr>
    </w:p>
    <w:p w14:paraId="5B3B5823" w14:textId="77777777" w:rsidR="009B39A5" w:rsidRDefault="009B39A5" w:rsidP="009B39A5">
      <w:pPr>
        <w:rPr>
          <w:rFonts w:cs="Times New Roman"/>
          <w:sz w:val="24"/>
          <w:szCs w:val="24"/>
        </w:rPr>
      </w:pPr>
    </w:p>
    <w:p w14:paraId="396D6DEA" w14:textId="77777777" w:rsidR="009B39A5" w:rsidRPr="009B39A5" w:rsidRDefault="009B39A5" w:rsidP="009B39A5">
      <w:pPr>
        <w:rPr>
          <w:rFonts w:cs="Times New Roman"/>
          <w:sz w:val="24"/>
          <w:szCs w:val="24"/>
        </w:rPr>
      </w:pPr>
    </w:p>
    <w:tbl>
      <w:tblPr>
        <w:tblStyle w:val="TableGrid"/>
        <w:tblW w:w="0" w:type="auto"/>
        <w:tblLook w:val="04A0" w:firstRow="1" w:lastRow="0" w:firstColumn="1" w:lastColumn="0" w:noHBand="0" w:noVBand="1"/>
      </w:tblPr>
      <w:tblGrid>
        <w:gridCol w:w="4968"/>
        <w:gridCol w:w="4968"/>
      </w:tblGrid>
      <w:tr w:rsidR="00DE4B85" w:rsidRPr="009B39A5" w14:paraId="21F6B215" w14:textId="77777777">
        <w:tc>
          <w:tcPr>
            <w:tcW w:w="4968" w:type="dxa"/>
            <w:shd w:val="clear" w:color="auto" w:fill="D9E7F7"/>
          </w:tcPr>
          <w:p w14:paraId="31453290" w14:textId="77777777" w:rsidR="00DE4B85" w:rsidRPr="009B39A5" w:rsidRDefault="00000000" w:rsidP="009B39A5">
            <w:pPr>
              <w:rPr>
                <w:rFonts w:cs="Times New Roman"/>
                <w:sz w:val="24"/>
                <w:szCs w:val="24"/>
              </w:rPr>
            </w:pPr>
            <w:r w:rsidRPr="009B39A5">
              <w:rPr>
                <w:rFonts w:cs="Times New Roman"/>
                <w:sz w:val="24"/>
                <w:szCs w:val="24"/>
              </w:rPr>
              <w:t>Type</w:t>
            </w:r>
          </w:p>
        </w:tc>
        <w:tc>
          <w:tcPr>
            <w:tcW w:w="4968" w:type="dxa"/>
            <w:shd w:val="clear" w:color="auto" w:fill="D9E7F7"/>
          </w:tcPr>
          <w:p w14:paraId="46B17C34" w14:textId="77777777" w:rsidR="00DE4B85" w:rsidRPr="009B39A5" w:rsidRDefault="00000000" w:rsidP="009B39A5">
            <w:pPr>
              <w:rPr>
                <w:rFonts w:cs="Times New Roman"/>
                <w:sz w:val="24"/>
                <w:szCs w:val="24"/>
              </w:rPr>
            </w:pPr>
            <w:r w:rsidRPr="009B39A5">
              <w:rPr>
                <w:rFonts w:cs="Times New Roman"/>
                <w:sz w:val="24"/>
                <w:szCs w:val="24"/>
              </w:rPr>
              <w:t>Requirement</w:t>
            </w:r>
          </w:p>
        </w:tc>
      </w:tr>
      <w:tr w:rsidR="00DE4B85" w:rsidRPr="009B39A5" w14:paraId="638F6AE7" w14:textId="77777777">
        <w:tc>
          <w:tcPr>
            <w:tcW w:w="4968" w:type="dxa"/>
          </w:tcPr>
          <w:p w14:paraId="101A8548" w14:textId="77777777" w:rsidR="00DE4B85" w:rsidRPr="009B39A5" w:rsidRDefault="00000000" w:rsidP="009B39A5">
            <w:pPr>
              <w:rPr>
                <w:rFonts w:cs="Times New Roman"/>
                <w:sz w:val="24"/>
                <w:szCs w:val="24"/>
              </w:rPr>
            </w:pPr>
            <w:r w:rsidRPr="009B39A5">
              <w:rPr>
                <w:rFonts w:cs="Times New Roman"/>
                <w:sz w:val="24"/>
                <w:szCs w:val="24"/>
              </w:rPr>
              <w:t>Operating system</w:t>
            </w:r>
          </w:p>
        </w:tc>
        <w:tc>
          <w:tcPr>
            <w:tcW w:w="4968" w:type="dxa"/>
          </w:tcPr>
          <w:p w14:paraId="6477D0BA" w14:textId="77777777" w:rsidR="00DE4B85" w:rsidRPr="009B39A5" w:rsidRDefault="00000000" w:rsidP="009B39A5">
            <w:pPr>
              <w:rPr>
                <w:rFonts w:cs="Times New Roman"/>
                <w:sz w:val="24"/>
                <w:szCs w:val="24"/>
              </w:rPr>
            </w:pPr>
            <w:r w:rsidRPr="009B39A5">
              <w:rPr>
                <w:rFonts w:cs="Times New Roman"/>
                <w:sz w:val="24"/>
                <w:szCs w:val="24"/>
              </w:rPr>
              <w:t>Windows 10 or Windows 11</w:t>
            </w:r>
          </w:p>
        </w:tc>
      </w:tr>
      <w:tr w:rsidR="00DE4B85" w:rsidRPr="009B39A5" w14:paraId="691EBD49" w14:textId="77777777">
        <w:tc>
          <w:tcPr>
            <w:tcW w:w="4968" w:type="dxa"/>
          </w:tcPr>
          <w:p w14:paraId="1004F903" w14:textId="77777777" w:rsidR="00DE4B85" w:rsidRPr="009B39A5" w:rsidRDefault="00000000" w:rsidP="009B39A5">
            <w:pPr>
              <w:rPr>
                <w:rFonts w:cs="Times New Roman"/>
                <w:sz w:val="24"/>
                <w:szCs w:val="24"/>
              </w:rPr>
            </w:pPr>
            <w:r w:rsidRPr="009B39A5">
              <w:rPr>
                <w:rFonts w:cs="Times New Roman"/>
                <w:sz w:val="24"/>
                <w:szCs w:val="24"/>
              </w:rPr>
              <w:t>Programming language</w:t>
            </w:r>
          </w:p>
        </w:tc>
        <w:tc>
          <w:tcPr>
            <w:tcW w:w="4968" w:type="dxa"/>
          </w:tcPr>
          <w:p w14:paraId="29D19A71" w14:textId="77777777" w:rsidR="00DE4B85" w:rsidRPr="009B39A5" w:rsidRDefault="00000000" w:rsidP="009B39A5">
            <w:pPr>
              <w:rPr>
                <w:rFonts w:cs="Times New Roman"/>
                <w:sz w:val="24"/>
                <w:szCs w:val="24"/>
              </w:rPr>
            </w:pPr>
            <w:r w:rsidRPr="009B39A5">
              <w:rPr>
                <w:rFonts w:cs="Times New Roman"/>
                <w:sz w:val="24"/>
                <w:szCs w:val="24"/>
              </w:rPr>
              <w:t>Python 3</w:t>
            </w:r>
          </w:p>
        </w:tc>
      </w:tr>
      <w:tr w:rsidR="00DE4B85" w:rsidRPr="009B39A5" w14:paraId="093F088C" w14:textId="77777777">
        <w:tc>
          <w:tcPr>
            <w:tcW w:w="4968" w:type="dxa"/>
          </w:tcPr>
          <w:p w14:paraId="5B508A5C" w14:textId="77777777" w:rsidR="00DE4B85" w:rsidRPr="009B39A5" w:rsidRDefault="00000000" w:rsidP="009B39A5">
            <w:pPr>
              <w:rPr>
                <w:rFonts w:cs="Times New Roman"/>
                <w:sz w:val="24"/>
                <w:szCs w:val="24"/>
              </w:rPr>
            </w:pPr>
            <w:r w:rsidRPr="009B39A5">
              <w:rPr>
                <w:rFonts w:cs="Times New Roman"/>
                <w:sz w:val="24"/>
                <w:szCs w:val="24"/>
              </w:rPr>
              <w:t>Backend framework</w:t>
            </w:r>
          </w:p>
        </w:tc>
        <w:tc>
          <w:tcPr>
            <w:tcW w:w="4968" w:type="dxa"/>
          </w:tcPr>
          <w:p w14:paraId="3BD8DA64" w14:textId="77777777" w:rsidR="00DE4B85" w:rsidRPr="009B39A5" w:rsidRDefault="00000000" w:rsidP="009B39A5">
            <w:pPr>
              <w:rPr>
                <w:rFonts w:cs="Times New Roman"/>
                <w:sz w:val="24"/>
                <w:szCs w:val="24"/>
              </w:rPr>
            </w:pPr>
            <w:r w:rsidRPr="009B39A5">
              <w:rPr>
                <w:rFonts w:cs="Times New Roman"/>
                <w:sz w:val="24"/>
                <w:szCs w:val="24"/>
              </w:rPr>
              <w:t>Flask</w:t>
            </w:r>
          </w:p>
        </w:tc>
      </w:tr>
      <w:tr w:rsidR="00DE4B85" w:rsidRPr="009B39A5" w14:paraId="12B88D75" w14:textId="77777777">
        <w:tc>
          <w:tcPr>
            <w:tcW w:w="4968" w:type="dxa"/>
          </w:tcPr>
          <w:p w14:paraId="52378AA5" w14:textId="77777777" w:rsidR="00DE4B85" w:rsidRPr="009B39A5" w:rsidRDefault="00000000" w:rsidP="009B39A5">
            <w:pPr>
              <w:rPr>
                <w:rFonts w:cs="Times New Roman"/>
                <w:sz w:val="24"/>
                <w:szCs w:val="24"/>
              </w:rPr>
            </w:pPr>
            <w:r w:rsidRPr="009B39A5">
              <w:rPr>
                <w:rFonts w:cs="Times New Roman"/>
                <w:sz w:val="24"/>
                <w:szCs w:val="24"/>
              </w:rPr>
              <w:t>Frontend</w:t>
            </w:r>
          </w:p>
        </w:tc>
        <w:tc>
          <w:tcPr>
            <w:tcW w:w="4968" w:type="dxa"/>
          </w:tcPr>
          <w:p w14:paraId="37CEC717" w14:textId="77777777" w:rsidR="00DE4B85" w:rsidRPr="009B39A5" w:rsidRDefault="00000000" w:rsidP="009B39A5">
            <w:pPr>
              <w:rPr>
                <w:rFonts w:cs="Times New Roman"/>
                <w:sz w:val="24"/>
                <w:szCs w:val="24"/>
              </w:rPr>
            </w:pPr>
            <w:r w:rsidRPr="009B39A5">
              <w:rPr>
                <w:rFonts w:cs="Times New Roman"/>
                <w:sz w:val="24"/>
                <w:szCs w:val="24"/>
              </w:rPr>
              <w:t>HTML5, CSS3 and JavaScript</w:t>
            </w:r>
          </w:p>
        </w:tc>
      </w:tr>
      <w:tr w:rsidR="00DE4B85" w:rsidRPr="009B39A5" w14:paraId="335C8538" w14:textId="77777777">
        <w:tc>
          <w:tcPr>
            <w:tcW w:w="4968" w:type="dxa"/>
          </w:tcPr>
          <w:p w14:paraId="4D177BA6" w14:textId="77777777" w:rsidR="00DE4B85" w:rsidRPr="009B39A5" w:rsidRDefault="00000000" w:rsidP="009B39A5">
            <w:pPr>
              <w:rPr>
                <w:rFonts w:cs="Times New Roman"/>
                <w:sz w:val="24"/>
                <w:szCs w:val="24"/>
              </w:rPr>
            </w:pPr>
            <w:r w:rsidRPr="009B39A5">
              <w:rPr>
                <w:rFonts w:cs="Times New Roman"/>
                <w:sz w:val="24"/>
                <w:szCs w:val="24"/>
              </w:rPr>
              <w:t>Editor</w:t>
            </w:r>
          </w:p>
        </w:tc>
        <w:tc>
          <w:tcPr>
            <w:tcW w:w="4968" w:type="dxa"/>
          </w:tcPr>
          <w:p w14:paraId="18EF6759" w14:textId="77777777" w:rsidR="00DE4B85" w:rsidRPr="009B39A5" w:rsidRDefault="00000000" w:rsidP="009B39A5">
            <w:pPr>
              <w:rPr>
                <w:rFonts w:cs="Times New Roman"/>
                <w:sz w:val="24"/>
                <w:szCs w:val="24"/>
              </w:rPr>
            </w:pPr>
            <w:r w:rsidRPr="009B39A5">
              <w:rPr>
                <w:rFonts w:cs="Times New Roman"/>
                <w:sz w:val="24"/>
                <w:szCs w:val="24"/>
              </w:rPr>
              <w:t>Visual Studio Code</w:t>
            </w:r>
          </w:p>
        </w:tc>
      </w:tr>
      <w:tr w:rsidR="00DE4B85" w:rsidRPr="009B39A5" w14:paraId="5F22D80C" w14:textId="77777777">
        <w:tc>
          <w:tcPr>
            <w:tcW w:w="4968" w:type="dxa"/>
          </w:tcPr>
          <w:p w14:paraId="7F6F7E8C" w14:textId="77777777" w:rsidR="00DE4B85" w:rsidRPr="009B39A5" w:rsidRDefault="00000000" w:rsidP="009B39A5">
            <w:pPr>
              <w:rPr>
                <w:rFonts w:cs="Times New Roman"/>
                <w:sz w:val="24"/>
                <w:szCs w:val="24"/>
              </w:rPr>
            </w:pPr>
            <w:r w:rsidRPr="009B39A5">
              <w:rPr>
                <w:rFonts w:cs="Times New Roman"/>
                <w:sz w:val="24"/>
                <w:szCs w:val="24"/>
              </w:rPr>
              <w:t>Browser</w:t>
            </w:r>
          </w:p>
        </w:tc>
        <w:tc>
          <w:tcPr>
            <w:tcW w:w="4968" w:type="dxa"/>
          </w:tcPr>
          <w:p w14:paraId="7356AC74" w14:textId="77777777" w:rsidR="00DE4B85" w:rsidRPr="009B39A5" w:rsidRDefault="00000000" w:rsidP="009B39A5">
            <w:pPr>
              <w:rPr>
                <w:rFonts w:cs="Times New Roman"/>
                <w:sz w:val="24"/>
                <w:szCs w:val="24"/>
              </w:rPr>
            </w:pPr>
            <w:r w:rsidRPr="009B39A5">
              <w:rPr>
                <w:rFonts w:cs="Times New Roman"/>
                <w:sz w:val="24"/>
                <w:szCs w:val="24"/>
              </w:rPr>
              <w:t>Current version of Chrome, Edge or Firefox</w:t>
            </w:r>
          </w:p>
        </w:tc>
      </w:tr>
      <w:tr w:rsidR="00DE4B85" w:rsidRPr="009B39A5" w14:paraId="2B546C2E" w14:textId="77777777">
        <w:tc>
          <w:tcPr>
            <w:tcW w:w="4968" w:type="dxa"/>
          </w:tcPr>
          <w:p w14:paraId="56C73294" w14:textId="77777777" w:rsidR="00DE4B85" w:rsidRPr="009B39A5" w:rsidRDefault="00000000" w:rsidP="009B39A5">
            <w:pPr>
              <w:rPr>
                <w:rFonts w:cs="Times New Roman"/>
                <w:sz w:val="24"/>
                <w:szCs w:val="24"/>
              </w:rPr>
            </w:pPr>
            <w:r w:rsidRPr="009B39A5">
              <w:rPr>
                <w:rFonts w:cs="Times New Roman"/>
                <w:sz w:val="24"/>
                <w:szCs w:val="24"/>
              </w:rPr>
              <w:t>Hardware</w:t>
            </w:r>
          </w:p>
        </w:tc>
        <w:tc>
          <w:tcPr>
            <w:tcW w:w="4968" w:type="dxa"/>
          </w:tcPr>
          <w:p w14:paraId="32EC3906" w14:textId="77777777" w:rsidR="00DE4B85" w:rsidRPr="009B39A5" w:rsidRDefault="00000000" w:rsidP="009B39A5">
            <w:pPr>
              <w:rPr>
                <w:rFonts w:cs="Times New Roman"/>
                <w:sz w:val="24"/>
                <w:szCs w:val="24"/>
              </w:rPr>
            </w:pPr>
            <w:r w:rsidRPr="009B39A5">
              <w:rPr>
                <w:rFonts w:cs="Times New Roman"/>
                <w:sz w:val="24"/>
                <w:szCs w:val="24"/>
              </w:rPr>
              <w:t>Computer capable of running Python and a modern browser</w:t>
            </w:r>
          </w:p>
        </w:tc>
      </w:tr>
      <w:tr w:rsidR="00DE4B85" w:rsidRPr="009B39A5" w14:paraId="543174C5" w14:textId="77777777">
        <w:tc>
          <w:tcPr>
            <w:tcW w:w="4968" w:type="dxa"/>
          </w:tcPr>
          <w:p w14:paraId="60C6E1BF" w14:textId="77777777" w:rsidR="00DE4B85" w:rsidRPr="009B39A5" w:rsidRDefault="00000000" w:rsidP="009B39A5">
            <w:pPr>
              <w:rPr>
                <w:rFonts w:cs="Times New Roman"/>
                <w:sz w:val="24"/>
                <w:szCs w:val="24"/>
              </w:rPr>
            </w:pPr>
            <w:r w:rsidRPr="009B39A5">
              <w:rPr>
                <w:rFonts w:cs="Times New Roman"/>
                <w:sz w:val="24"/>
                <w:szCs w:val="24"/>
              </w:rPr>
              <w:t>Internet</w:t>
            </w:r>
          </w:p>
        </w:tc>
        <w:tc>
          <w:tcPr>
            <w:tcW w:w="4968" w:type="dxa"/>
          </w:tcPr>
          <w:p w14:paraId="48CF4FB3" w14:textId="77777777" w:rsidR="00DE4B85" w:rsidRPr="009B39A5" w:rsidRDefault="00000000" w:rsidP="009B39A5">
            <w:pPr>
              <w:rPr>
                <w:rFonts w:cs="Times New Roman"/>
                <w:sz w:val="24"/>
                <w:szCs w:val="24"/>
              </w:rPr>
            </w:pPr>
            <w:r w:rsidRPr="009B39A5">
              <w:rPr>
                <w:rFonts w:cs="Times New Roman"/>
                <w:sz w:val="24"/>
                <w:szCs w:val="24"/>
              </w:rPr>
              <w:t>Optional for local app operation; the CSS imports Google Fonts if the import line is retained</w:t>
            </w:r>
          </w:p>
        </w:tc>
      </w:tr>
    </w:tbl>
    <w:p w14:paraId="0859953E" w14:textId="77777777" w:rsidR="00DE4B85" w:rsidRPr="009B39A5" w:rsidRDefault="00DE4B85" w:rsidP="009B39A5">
      <w:pPr>
        <w:rPr>
          <w:rFonts w:cs="Times New Roman"/>
          <w:sz w:val="24"/>
          <w:szCs w:val="24"/>
        </w:rPr>
      </w:pPr>
    </w:p>
    <w:p w14:paraId="6FBF1FAC" w14:textId="77777777" w:rsidR="00DE4B85" w:rsidRPr="009B39A5" w:rsidRDefault="00000000" w:rsidP="009B39A5">
      <w:pPr>
        <w:rPr>
          <w:rFonts w:cs="Times New Roman"/>
          <w:b/>
          <w:bCs/>
          <w:sz w:val="24"/>
          <w:szCs w:val="24"/>
        </w:rPr>
      </w:pPr>
      <w:r w:rsidRPr="009B39A5">
        <w:rPr>
          <w:rFonts w:cs="Times New Roman"/>
          <w:b/>
          <w:bCs/>
          <w:sz w:val="24"/>
          <w:szCs w:val="24"/>
        </w:rPr>
        <w:t>6. Technology Description</w:t>
      </w:r>
    </w:p>
    <w:tbl>
      <w:tblPr>
        <w:tblStyle w:val="TableGrid"/>
        <w:tblW w:w="0" w:type="auto"/>
        <w:tblLook w:val="04A0" w:firstRow="1" w:lastRow="0" w:firstColumn="1" w:lastColumn="0" w:noHBand="0" w:noVBand="1"/>
      </w:tblPr>
      <w:tblGrid>
        <w:gridCol w:w="4968"/>
        <w:gridCol w:w="4968"/>
      </w:tblGrid>
      <w:tr w:rsidR="00DE4B85" w:rsidRPr="009B39A5" w14:paraId="7FD2884B" w14:textId="77777777">
        <w:tc>
          <w:tcPr>
            <w:tcW w:w="4968" w:type="dxa"/>
            <w:shd w:val="clear" w:color="auto" w:fill="D9E7F7"/>
          </w:tcPr>
          <w:p w14:paraId="122EF383" w14:textId="77777777" w:rsidR="00DE4B85" w:rsidRPr="009B39A5" w:rsidRDefault="00000000" w:rsidP="009B39A5">
            <w:pPr>
              <w:rPr>
                <w:rFonts w:cs="Times New Roman"/>
                <w:sz w:val="24"/>
                <w:szCs w:val="24"/>
              </w:rPr>
            </w:pPr>
            <w:r w:rsidRPr="009B39A5">
              <w:rPr>
                <w:rFonts w:cs="Times New Roman"/>
                <w:sz w:val="24"/>
                <w:szCs w:val="24"/>
              </w:rPr>
              <w:t>Technology</w:t>
            </w:r>
          </w:p>
        </w:tc>
        <w:tc>
          <w:tcPr>
            <w:tcW w:w="4968" w:type="dxa"/>
            <w:shd w:val="clear" w:color="auto" w:fill="D9E7F7"/>
          </w:tcPr>
          <w:p w14:paraId="2E409CF7" w14:textId="77777777" w:rsidR="00DE4B85" w:rsidRPr="009B39A5" w:rsidRDefault="00000000" w:rsidP="009B39A5">
            <w:pPr>
              <w:rPr>
                <w:rFonts w:cs="Times New Roman"/>
                <w:sz w:val="24"/>
                <w:szCs w:val="24"/>
              </w:rPr>
            </w:pPr>
            <w:r w:rsidRPr="009B39A5">
              <w:rPr>
                <w:rFonts w:cs="Times New Roman"/>
                <w:sz w:val="24"/>
                <w:szCs w:val="24"/>
              </w:rPr>
              <w:t>Role in the project</w:t>
            </w:r>
          </w:p>
        </w:tc>
      </w:tr>
      <w:tr w:rsidR="00DE4B85" w:rsidRPr="009B39A5" w14:paraId="540B87E0" w14:textId="77777777">
        <w:tc>
          <w:tcPr>
            <w:tcW w:w="4968" w:type="dxa"/>
          </w:tcPr>
          <w:p w14:paraId="4AC399E9" w14:textId="77777777" w:rsidR="00DE4B85" w:rsidRPr="009B39A5" w:rsidRDefault="00000000" w:rsidP="009B39A5">
            <w:pPr>
              <w:rPr>
                <w:rFonts w:cs="Times New Roman"/>
                <w:sz w:val="24"/>
                <w:szCs w:val="24"/>
              </w:rPr>
            </w:pPr>
            <w:r w:rsidRPr="009B39A5">
              <w:rPr>
                <w:rFonts w:cs="Times New Roman"/>
                <w:sz w:val="24"/>
                <w:szCs w:val="24"/>
              </w:rPr>
              <w:t>Python</w:t>
            </w:r>
          </w:p>
        </w:tc>
        <w:tc>
          <w:tcPr>
            <w:tcW w:w="4968" w:type="dxa"/>
          </w:tcPr>
          <w:p w14:paraId="4CF45271" w14:textId="77777777" w:rsidR="00DE4B85" w:rsidRPr="009B39A5" w:rsidRDefault="00000000" w:rsidP="009B39A5">
            <w:pPr>
              <w:rPr>
                <w:rFonts w:cs="Times New Roman"/>
                <w:sz w:val="24"/>
                <w:szCs w:val="24"/>
              </w:rPr>
            </w:pPr>
            <w:r w:rsidRPr="009B39A5">
              <w:rPr>
                <w:rFonts w:cs="Times New Roman"/>
                <w:sz w:val="24"/>
                <w:szCs w:val="24"/>
              </w:rPr>
              <w:t>Implements the password analysis rules and result generation.</w:t>
            </w:r>
          </w:p>
        </w:tc>
      </w:tr>
      <w:tr w:rsidR="00DE4B85" w:rsidRPr="009B39A5" w14:paraId="62432C3F" w14:textId="77777777">
        <w:tc>
          <w:tcPr>
            <w:tcW w:w="4968" w:type="dxa"/>
          </w:tcPr>
          <w:p w14:paraId="59687982" w14:textId="77777777" w:rsidR="00DE4B85" w:rsidRPr="009B39A5" w:rsidRDefault="00000000" w:rsidP="009B39A5">
            <w:pPr>
              <w:rPr>
                <w:rFonts w:cs="Times New Roman"/>
                <w:sz w:val="24"/>
                <w:szCs w:val="24"/>
              </w:rPr>
            </w:pPr>
            <w:r w:rsidRPr="009B39A5">
              <w:rPr>
                <w:rFonts w:cs="Times New Roman"/>
                <w:sz w:val="24"/>
                <w:szCs w:val="24"/>
              </w:rPr>
              <w:t>Flask</w:t>
            </w:r>
          </w:p>
        </w:tc>
        <w:tc>
          <w:tcPr>
            <w:tcW w:w="4968" w:type="dxa"/>
          </w:tcPr>
          <w:p w14:paraId="180A67F7" w14:textId="77777777" w:rsidR="00DE4B85" w:rsidRPr="009B39A5" w:rsidRDefault="00000000" w:rsidP="009B39A5">
            <w:pPr>
              <w:rPr>
                <w:rFonts w:cs="Times New Roman"/>
                <w:sz w:val="24"/>
                <w:szCs w:val="24"/>
              </w:rPr>
            </w:pPr>
            <w:r w:rsidRPr="009B39A5">
              <w:rPr>
                <w:rFonts w:cs="Times New Roman"/>
                <w:sz w:val="24"/>
                <w:szCs w:val="24"/>
              </w:rPr>
              <w:t>Serves the webpage and provides the /api/analyze endpoint.</w:t>
            </w:r>
          </w:p>
        </w:tc>
      </w:tr>
      <w:tr w:rsidR="00DE4B85" w:rsidRPr="009B39A5" w14:paraId="1BD749CF" w14:textId="77777777">
        <w:tc>
          <w:tcPr>
            <w:tcW w:w="4968" w:type="dxa"/>
          </w:tcPr>
          <w:p w14:paraId="46054B99" w14:textId="77777777" w:rsidR="00DE4B85" w:rsidRPr="009B39A5" w:rsidRDefault="00000000" w:rsidP="009B39A5">
            <w:pPr>
              <w:rPr>
                <w:rFonts w:cs="Times New Roman"/>
                <w:sz w:val="24"/>
                <w:szCs w:val="24"/>
              </w:rPr>
            </w:pPr>
            <w:r w:rsidRPr="009B39A5">
              <w:rPr>
                <w:rFonts w:cs="Times New Roman"/>
                <w:sz w:val="24"/>
                <w:szCs w:val="24"/>
              </w:rPr>
              <w:t>HTML</w:t>
            </w:r>
          </w:p>
        </w:tc>
        <w:tc>
          <w:tcPr>
            <w:tcW w:w="4968" w:type="dxa"/>
          </w:tcPr>
          <w:p w14:paraId="5431F6D6" w14:textId="77777777" w:rsidR="00DE4B85" w:rsidRPr="009B39A5" w:rsidRDefault="00000000" w:rsidP="009B39A5">
            <w:pPr>
              <w:rPr>
                <w:rFonts w:cs="Times New Roman"/>
                <w:sz w:val="24"/>
                <w:szCs w:val="24"/>
              </w:rPr>
            </w:pPr>
            <w:r w:rsidRPr="009B39A5">
              <w:rPr>
                <w:rFonts w:cs="Times New Roman"/>
                <w:sz w:val="24"/>
                <w:szCs w:val="24"/>
              </w:rPr>
              <w:t>Defines the page structure, password input, checklist and results panel.</w:t>
            </w:r>
          </w:p>
        </w:tc>
      </w:tr>
      <w:tr w:rsidR="00DE4B85" w:rsidRPr="009B39A5" w14:paraId="3E92041E" w14:textId="77777777">
        <w:tc>
          <w:tcPr>
            <w:tcW w:w="4968" w:type="dxa"/>
          </w:tcPr>
          <w:p w14:paraId="2D374A6A" w14:textId="77777777" w:rsidR="00DE4B85" w:rsidRPr="009B39A5" w:rsidRDefault="00000000" w:rsidP="009B39A5">
            <w:pPr>
              <w:rPr>
                <w:rFonts w:cs="Times New Roman"/>
                <w:sz w:val="24"/>
                <w:szCs w:val="24"/>
              </w:rPr>
            </w:pPr>
            <w:r w:rsidRPr="009B39A5">
              <w:rPr>
                <w:rFonts w:cs="Times New Roman"/>
                <w:sz w:val="24"/>
                <w:szCs w:val="24"/>
              </w:rPr>
              <w:t>CSS</w:t>
            </w:r>
          </w:p>
        </w:tc>
        <w:tc>
          <w:tcPr>
            <w:tcW w:w="4968" w:type="dxa"/>
          </w:tcPr>
          <w:p w14:paraId="3D2E9189" w14:textId="77777777" w:rsidR="00DE4B85" w:rsidRPr="009B39A5" w:rsidRDefault="00000000" w:rsidP="009B39A5">
            <w:pPr>
              <w:rPr>
                <w:rFonts w:cs="Times New Roman"/>
                <w:sz w:val="24"/>
                <w:szCs w:val="24"/>
              </w:rPr>
            </w:pPr>
            <w:r w:rsidRPr="009B39A5">
              <w:rPr>
                <w:rFonts w:cs="Times New Roman"/>
                <w:sz w:val="24"/>
                <w:szCs w:val="24"/>
              </w:rPr>
              <w:t>Defines the dark navy theme, layout, colors, meter, buttons and mobile layout.</w:t>
            </w:r>
          </w:p>
        </w:tc>
      </w:tr>
      <w:tr w:rsidR="00DE4B85" w:rsidRPr="009B39A5" w14:paraId="37498843" w14:textId="77777777">
        <w:tc>
          <w:tcPr>
            <w:tcW w:w="4968" w:type="dxa"/>
          </w:tcPr>
          <w:p w14:paraId="02B4DA74" w14:textId="77777777" w:rsidR="00DE4B85" w:rsidRPr="009B39A5" w:rsidRDefault="00000000" w:rsidP="009B39A5">
            <w:pPr>
              <w:rPr>
                <w:rFonts w:cs="Times New Roman"/>
                <w:sz w:val="24"/>
                <w:szCs w:val="24"/>
              </w:rPr>
            </w:pPr>
            <w:r w:rsidRPr="009B39A5">
              <w:rPr>
                <w:rFonts w:cs="Times New Roman"/>
                <w:sz w:val="24"/>
                <w:szCs w:val="24"/>
              </w:rPr>
              <w:t>JavaScript</w:t>
            </w:r>
          </w:p>
        </w:tc>
        <w:tc>
          <w:tcPr>
            <w:tcW w:w="4968" w:type="dxa"/>
          </w:tcPr>
          <w:p w14:paraId="6F2D48AA" w14:textId="77777777" w:rsidR="00DE4B85" w:rsidRPr="009B39A5" w:rsidRDefault="00000000" w:rsidP="009B39A5">
            <w:pPr>
              <w:rPr>
                <w:rFonts w:cs="Times New Roman"/>
                <w:sz w:val="24"/>
                <w:szCs w:val="24"/>
              </w:rPr>
            </w:pPr>
            <w:r w:rsidRPr="009B39A5">
              <w:rPr>
                <w:rFonts w:cs="Times New Roman"/>
                <w:sz w:val="24"/>
                <w:szCs w:val="24"/>
              </w:rPr>
              <w:t>Sends the password to Flask, updates the checklist and displays the returned result.</w:t>
            </w:r>
          </w:p>
        </w:tc>
      </w:tr>
      <w:tr w:rsidR="00DE4B85" w:rsidRPr="009B39A5" w14:paraId="385F862E" w14:textId="77777777">
        <w:tc>
          <w:tcPr>
            <w:tcW w:w="4968" w:type="dxa"/>
          </w:tcPr>
          <w:p w14:paraId="1AFD4F7A" w14:textId="77777777" w:rsidR="00DE4B85" w:rsidRPr="009B39A5" w:rsidRDefault="00000000" w:rsidP="009B39A5">
            <w:pPr>
              <w:rPr>
                <w:rFonts w:cs="Times New Roman"/>
                <w:sz w:val="24"/>
                <w:szCs w:val="24"/>
              </w:rPr>
            </w:pPr>
            <w:r w:rsidRPr="009B39A5">
              <w:rPr>
                <w:rFonts w:cs="Times New Roman"/>
                <w:sz w:val="24"/>
                <w:szCs w:val="24"/>
              </w:rPr>
              <w:t>VS Code</w:t>
            </w:r>
          </w:p>
        </w:tc>
        <w:tc>
          <w:tcPr>
            <w:tcW w:w="4968" w:type="dxa"/>
          </w:tcPr>
          <w:p w14:paraId="02DECCB2" w14:textId="77777777" w:rsidR="00DE4B85" w:rsidRPr="009B39A5" w:rsidRDefault="00000000" w:rsidP="009B39A5">
            <w:pPr>
              <w:rPr>
                <w:rFonts w:cs="Times New Roman"/>
                <w:sz w:val="24"/>
                <w:szCs w:val="24"/>
              </w:rPr>
            </w:pPr>
            <w:r w:rsidRPr="009B39A5">
              <w:rPr>
                <w:rFonts w:cs="Times New Roman"/>
                <w:sz w:val="24"/>
                <w:szCs w:val="24"/>
              </w:rPr>
              <w:t>Used to create, edit and run the project files.</w:t>
            </w:r>
          </w:p>
        </w:tc>
      </w:tr>
    </w:tbl>
    <w:p w14:paraId="120D0389" w14:textId="77777777" w:rsidR="009B39A5" w:rsidRPr="009B39A5" w:rsidRDefault="009B39A5" w:rsidP="009B39A5">
      <w:pPr>
        <w:rPr>
          <w:rFonts w:cs="Times New Roman"/>
          <w:sz w:val="24"/>
          <w:szCs w:val="24"/>
        </w:rPr>
      </w:pPr>
    </w:p>
    <w:p w14:paraId="1F5AF1D0" w14:textId="7EFB843D" w:rsidR="009B39A5" w:rsidRPr="009B39A5" w:rsidRDefault="00000000" w:rsidP="009B39A5">
      <w:pPr>
        <w:rPr>
          <w:rFonts w:cs="Times New Roman"/>
          <w:b/>
          <w:bCs/>
          <w:sz w:val="24"/>
          <w:szCs w:val="24"/>
        </w:rPr>
      </w:pPr>
      <w:r w:rsidRPr="009B39A5">
        <w:rPr>
          <w:rFonts w:cs="Times New Roman"/>
          <w:b/>
          <w:bCs/>
          <w:sz w:val="24"/>
          <w:szCs w:val="24"/>
        </w:rPr>
        <w:t>7. System Architecture</w:t>
      </w:r>
    </w:p>
    <w:p w14:paraId="48173BC5" w14:textId="592C9B9E" w:rsidR="00DE4B85" w:rsidRPr="009B39A5" w:rsidRDefault="00000000" w:rsidP="009B39A5">
      <w:pPr>
        <w:rPr>
          <w:rFonts w:cs="Times New Roman"/>
          <w:sz w:val="24"/>
          <w:szCs w:val="24"/>
        </w:rPr>
      </w:pPr>
      <w:r w:rsidRPr="009B39A5">
        <w:rPr>
          <w:rFonts w:cs="Times New Roman"/>
          <w:sz w:val="24"/>
          <w:szCs w:val="24"/>
        </w:rPr>
        <w:t>The browser renders index.html and loads style.css and script.js from Flask's static-file route. When the user submits a sample password, JavaScript sends a JSON POST request to /api/analyze. Flask validates the request and calls analyze_</w:t>
      </w:r>
      <w:proofErr w:type="gramStart"/>
      <w:r w:rsidRPr="009B39A5">
        <w:rPr>
          <w:rFonts w:cs="Times New Roman"/>
          <w:sz w:val="24"/>
          <w:szCs w:val="24"/>
        </w:rPr>
        <w:t>password(</w:t>
      </w:r>
      <w:proofErr w:type="gramEnd"/>
      <w:r w:rsidRPr="009B39A5">
        <w:rPr>
          <w:rFonts w:cs="Times New Roman"/>
          <w:sz w:val="24"/>
          <w:szCs w:val="24"/>
        </w:rPr>
        <w:t>) in app.py. The function checks five characteristics, assigns a category and returns JSON. JavaScript updates the meter, checklist, badge and suggestions.</w:t>
      </w:r>
    </w:p>
    <w:p w14:paraId="1B94DB5C" w14:textId="77777777" w:rsidR="009B39A5" w:rsidRPr="009B39A5" w:rsidRDefault="00000000" w:rsidP="009B39A5">
      <w:pPr>
        <w:rPr>
          <w:rFonts w:cs="Times New Roman"/>
          <w:sz w:val="24"/>
          <w:szCs w:val="24"/>
        </w:rPr>
      </w:pPr>
      <w:r w:rsidRPr="009B39A5">
        <w:rPr>
          <w:rFonts w:cs="Times New Roman"/>
          <w:sz w:val="24"/>
          <w:szCs w:val="24"/>
        </w:rPr>
        <w:t>Flow: User input → HTML/JavaScript → Flask API → Rule-based analysis → JSON response → Result display.</w:t>
      </w:r>
    </w:p>
    <w:p w14:paraId="0B6F860C" w14:textId="41740948" w:rsidR="00DE4B85" w:rsidRPr="009B39A5" w:rsidRDefault="00000000" w:rsidP="009B39A5">
      <w:pPr>
        <w:rPr>
          <w:rFonts w:cs="Times New Roman"/>
          <w:b/>
          <w:sz w:val="24"/>
          <w:szCs w:val="24"/>
        </w:rPr>
      </w:pPr>
      <w:r w:rsidRPr="009B39A5">
        <w:rPr>
          <w:rFonts w:cs="Times New Roman"/>
          <w:b/>
          <w:sz w:val="24"/>
          <w:szCs w:val="24"/>
        </w:rPr>
        <w:t>8. Project Folder Structure</w:t>
      </w:r>
    </w:p>
    <w:p w14:paraId="507642BD" w14:textId="77777777" w:rsidR="00DE4B85" w:rsidRPr="009B39A5" w:rsidRDefault="00000000" w:rsidP="009B39A5">
      <w:pPr>
        <w:rPr>
          <w:rFonts w:cs="Times New Roman"/>
          <w:sz w:val="24"/>
          <w:szCs w:val="24"/>
        </w:rPr>
      </w:pPr>
      <w:r w:rsidRPr="009B39A5">
        <w:rPr>
          <w:rFonts w:cs="Times New Roman"/>
          <w:sz w:val="24"/>
          <w:szCs w:val="24"/>
        </w:rPr>
        <w:lastRenderedPageBreak/>
        <w:t>PasswordStrengthAnalyzer/</w:t>
      </w:r>
    </w:p>
    <w:p w14:paraId="63EB3855" w14:textId="77777777" w:rsidR="00DE4B85" w:rsidRPr="009B39A5" w:rsidRDefault="00000000" w:rsidP="009B39A5">
      <w:pPr>
        <w:rPr>
          <w:rFonts w:cs="Times New Roman"/>
          <w:sz w:val="24"/>
          <w:szCs w:val="24"/>
        </w:rPr>
      </w:pPr>
      <w:r w:rsidRPr="009B39A5">
        <w:rPr>
          <w:rFonts w:cs="Times New Roman"/>
          <w:sz w:val="24"/>
          <w:szCs w:val="24"/>
        </w:rPr>
        <w:t xml:space="preserve">    app.py — Flask routes and password analysis rules</w:t>
      </w:r>
    </w:p>
    <w:p w14:paraId="51DCEF64" w14:textId="77777777" w:rsidR="00DE4B85" w:rsidRPr="009B39A5" w:rsidRDefault="00000000" w:rsidP="009B39A5">
      <w:pPr>
        <w:rPr>
          <w:rFonts w:cs="Times New Roman"/>
          <w:sz w:val="24"/>
          <w:szCs w:val="24"/>
        </w:rPr>
      </w:pPr>
      <w:r w:rsidRPr="009B39A5">
        <w:rPr>
          <w:rFonts w:cs="Times New Roman"/>
          <w:sz w:val="24"/>
          <w:szCs w:val="24"/>
        </w:rPr>
        <w:t xml:space="preserve">    requirements.txt — Python package dependency</w:t>
      </w:r>
    </w:p>
    <w:p w14:paraId="23D8B95B" w14:textId="77777777" w:rsidR="00DE4B85" w:rsidRPr="009B39A5" w:rsidRDefault="00000000" w:rsidP="009B39A5">
      <w:pPr>
        <w:rPr>
          <w:rFonts w:cs="Times New Roman"/>
          <w:sz w:val="24"/>
          <w:szCs w:val="24"/>
        </w:rPr>
      </w:pPr>
      <w:r w:rsidRPr="009B39A5">
        <w:rPr>
          <w:rFonts w:cs="Times New Roman"/>
          <w:sz w:val="24"/>
          <w:szCs w:val="24"/>
        </w:rPr>
        <w:t xml:space="preserve">    templates/index.html — webpage structure</w:t>
      </w:r>
    </w:p>
    <w:p w14:paraId="4C4B8C5C" w14:textId="77777777" w:rsidR="00DE4B85" w:rsidRPr="009B39A5" w:rsidRDefault="00000000" w:rsidP="009B39A5">
      <w:pPr>
        <w:rPr>
          <w:rFonts w:cs="Times New Roman"/>
          <w:sz w:val="24"/>
          <w:szCs w:val="24"/>
        </w:rPr>
      </w:pPr>
      <w:r w:rsidRPr="009B39A5">
        <w:rPr>
          <w:rFonts w:cs="Times New Roman"/>
          <w:sz w:val="24"/>
          <w:szCs w:val="24"/>
        </w:rPr>
        <w:t xml:space="preserve">    static/style.css — visual design and responsive layout</w:t>
      </w:r>
    </w:p>
    <w:p w14:paraId="09547706" w14:textId="77777777" w:rsidR="00DE4B85" w:rsidRPr="009B39A5" w:rsidRDefault="00000000" w:rsidP="009B39A5">
      <w:pPr>
        <w:rPr>
          <w:rFonts w:cs="Times New Roman"/>
          <w:sz w:val="24"/>
          <w:szCs w:val="24"/>
        </w:rPr>
      </w:pPr>
      <w:r w:rsidRPr="009B39A5">
        <w:rPr>
          <w:rFonts w:cs="Times New Roman"/>
          <w:sz w:val="24"/>
          <w:szCs w:val="24"/>
        </w:rPr>
        <w:t xml:space="preserve">    static/script.js — browser interactions and result rendering</w:t>
      </w:r>
    </w:p>
    <w:p w14:paraId="0866CD3E" w14:textId="77777777" w:rsidR="00DE4B85" w:rsidRPr="009B39A5" w:rsidRDefault="00000000" w:rsidP="009B39A5">
      <w:pPr>
        <w:rPr>
          <w:rFonts w:cs="Times New Roman"/>
          <w:sz w:val="24"/>
          <w:szCs w:val="24"/>
        </w:rPr>
      </w:pPr>
      <w:r w:rsidRPr="009B39A5">
        <w:rPr>
          <w:rFonts w:cs="Times New Roman"/>
          <w:sz w:val="24"/>
          <w:szCs w:val="24"/>
        </w:rPr>
        <w:t xml:space="preserve">    </w:t>
      </w:r>
      <w:proofErr w:type="gramStart"/>
      <w:r w:rsidRPr="009B39A5">
        <w:rPr>
          <w:rFonts w:cs="Times New Roman"/>
          <w:sz w:val="24"/>
          <w:szCs w:val="24"/>
        </w:rPr>
        <w:t>.venv</w:t>
      </w:r>
      <w:proofErr w:type="gramEnd"/>
      <w:r w:rsidRPr="009B39A5">
        <w:rPr>
          <w:rFonts w:cs="Times New Roman"/>
          <w:sz w:val="24"/>
          <w:szCs w:val="24"/>
        </w:rPr>
        <w:t>/ — local virtual environment (do not upload to GitHub)</w:t>
      </w:r>
    </w:p>
    <w:p w14:paraId="6ADC6F81" w14:textId="77777777" w:rsidR="00DE4B85" w:rsidRPr="009B39A5" w:rsidRDefault="00000000" w:rsidP="009B39A5">
      <w:pPr>
        <w:rPr>
          <w:rFonts w:cs="Times New Roman"/>
          <w:b/>
          <w:bCs/>
          <w:sz w:val="24"/>
          <w:szCs w:val="24"/>
        </w:rPr>
      </w:pPr>
      <w:r w:rsidRPr="009B39A5">
        <w:rPr>
          <w:rFonts w:cs="Times New Roman"/>
          <w:b/>
          <w:bCs/>
          <w:sz w:val="24"/>
          <w:szCs w:val="24"/>
        </w:rPr>
        <w:t>9. Main Modules</w:t>
      </w:r>
    </w:p>
    <w:tbl>
      <w:tblPr>
        <w:tblStyle w:val="TableGrid"/>
        <w:tblW w:w="0" w:type="auto"/>
        <w:tblLook w:val="04A0" w:firstRow="1" w:lastRow="0" w:firstColumn="1" w:lastColumn="0" w:noHBand="0" w:noVBand="1"/>
      </w:tblPr>
      <w:tblGrid>
        <w:gridCol w:w="4968"/>
        <w:gridCol w:w="4968"/>
      </w:tblGrid>
      <w:tr w:rsidR="00DE4B85" w:rsidRPr="009B39A5" w14:paraId="74A9FA10" w14:textId="77777777">
        <w:tc>
          <w:tcPr>
            <w:tcW w:w="4968" w:type="dxa"/>
            <w:shd w:val="clear" w:color="auto" w:fill="D9E7F7"/>
          </w:tcPr>
          <w:p w14:paraId="25AE999B" w14:textId="77777777" w:rsidR="00DE4B85" w:rsidRPr="009B39A5" w:rsidRDefault="00000000" w:rsidP="009B39A5">
            <w:pPr>
              <w:rPr>
                <w:rFonts w:cs="Times New Roman"/>
                <w:sz w:val="24"/>
                <w:szCs w:val="24"/>
              </w:rPr>
            </w:pPr>
            <w:r w:rsidRPr="009B39A5">
              <w:rPr>
                <w:rFonts w:cs="Times New Roman"/>
                <w:sz w:val="24"/>
                <w:szCs w:val="24"/>
              </w:rPr>
              <w:t>Module</w:t>
            </w:r>
          </w:p>
        </w:tc>
        <w:tc>
          <w:tcPr>
            <w:tcW w:w="4968" w:type="dxa"/>
            <w:shd w:val="clear" w:color="auto" w:fill="D9E7F7"/>
          </w:tcPr>
          <w:p w14:paraId="36479EF5" w14:textId="77777777" w:rsidR="00DE4B85" w:rsidRPr="009B39A5" w:rsidRDefault="00000000" w:rsidP="009B39A5">
            <w:pPr>
              <w:rPr>
                <w:rFonts w:cs="Times New Roman"/>
                <w:sz w:val="24"/>
                <w:szCs w:val="24"/>
              </w:rPr>
            </w:pPr>
            <w:r w:rsidRPr="009B39A5">
              <w:rPr>
                <w:rFonts w:cs="Times New Roman"/>
                <w:sz w:val="24"/>
                <w:szCs w:val="24"/>
              </w:rPr>
              <w:t>Description</w:t>
            </w:r>
          </w:p>
        </w:tc>
      </w:tr>
      <w:tr w:rsidR="00DE4B85" w:rsidRPr="009B39A5" w14:paraId="0834266A" w14:textId="77777777">
        <w:tc>
          <w:tcPr>
            <w:tcW w:w="4968" w:type="dxa"/>
          </w:tcPr>
          <w:p w14:paraId="37EB2895" w14:textId="77777777" w:rsidR="00DE4B85" w:rsidRPr="009B39A5" w:rsidRDefault="00000000" w:rsidP="009B39A5">
            <w:pPr>
              <w:rPr>
                <w:rFonts w:cs="Times New Roman"/>
                <w:sz w:val="24"/>
                <w:szCs w:val="24"/>
              </w:rPr>
            </w:pPr>
            <w:r w:rsidRPr="009B39A5">
              <w:rPr>
                <w:rFonts w:cs="Times New Roman"/>
                <w:sz w:val="24"/>
                <w:szCs w:val="24"/>
              </w:rPr>
              <w:t>Input module</w:t>
            </w:r>
          </w:p>
        </w:tc>
        <w:tc>
          <w:tcPr>
            <w:tcW w:w="4968" w:type="dxa"/>
          </w:tcPr>
          <w:p w14:paraId="53809DD7" w14:textId="77777777" w:rsidR="00DE4B85" w:rsidRPr="009B39A5" w:rsidRDefault="00000000" w:rsidP="009B39A5">
            <w:pPr>
              <w:rPr>
                <w:rFonts w:cs="Times New Roman"/>
                <w:sz w:val="24"/>
                <w:szCs w:val="24"/>
              </w:rPr>
            </w:pPr>
            <w:r w:rsidRPr="009B39A5">
              <w:rPr>
                <w:rFonts w:cs="Times New Roman"/>
                <w:sz w:val="24"/>
                <w:szCs w:val="24"/>
              </w:rPr>
              <w:t>Accepts a sample password and provides a show/hide control.</w:t>
            </w:r>
          </w:p>
        </w:tc>
      </w:tr>
      <w:tr w:rsidR="00DE4B85" w:rsidRPr="009B39A5" w14:paraId="3A50C15A" w14:textId="77777777">
        <w:tc>
          <w:tcPr>
            <w:tcW w:w="4968" w:type="dxa"/>
          </w:tcPr>
          <w:p w14:paraId="53B253CC" w14:textId="77777777" w:rsidR="00DE4B85" w:rsidRPr="009B39A5" w:rsidRDefault="00000000" w:rsidP="009B39A5">
            <w:pPr>
              <w:rPr>
                <w:rFonts w:cs="Times New Roman"/>
                <w:sz w:val="24"/>
                <w:szCs w:val="24"/>
              </w:rPr>
            </w:pPr>
            <w:r w:rsidRPr="009B39A5">
              <w:rPr>
                <w:rFonts w:cs="Times New Roman"/>
                <w:sz w:val="24"/>
                <w:szCs w:val="24"/>
              </w:rPr>
              <w:t>Validation module</w:t>
            </w:r>
          </w:p>
        </w:tc>
        <w:tc>
          <w:tcPr>
            <w:tcW w:w="4968" w:type="dxa"/>
          </w:tcPr>
          <w:p w14:paraId="7B45A826" w14:textId="77777777" w:rsidR="00DE4B85" w:rsidRPr="009B39A5" w:rsidRDefault="00000000" w:rsidP="009B39A5">
            <w:pPr>
              <w:rPr>
                <w:rFonts w:cs="Times New Roman"/>
                <w:sz w:val="24"/>
                <w:szCs w:val="24"/>
              </w:rPr>
            </w:pPr>
            <w:r w:rsidRPr="009B39A5">
              <w:rPr>
                <w:rFonts w:cs="Times New Roman"/>
                <w:sz w:val="24"/>
                <w:szCs w:val="24"/>
              </w:rPr>
              <w:t>Checks that a request contains a string and limits input to 1,024 characters.</w:t>
            </w:r>
          </w:p>
        </w:tc>
      </w:tr>
      <w:tr w:rsidR="00DE4B85" w:rsidRPr="009B39A5" w14:paraId="24358B67" w14:textId="77777777">
        <w:tc>
          <w:tcPr>
            <w:tcW w:w="4968" w:type="dxa"/>
          </w:tcPr>
          <w:p w14:paraId="471663CD" w14:textId="77777777" w:rsidR="00DE4B85" w:rsidRPr="009B39A5" w:rsidRDefault="00000000" w:rsidP="009B39A5">
            <w:pPr>
              <w:rPr>
                <w:rFonts w:cs="Times New Roman"/>
                <w:sz w:val="24"/>
                <w:szCs w:val="24"/>
              </w:rPr>
            </w:pPr>
            <w:r w:rsidRPr="009B39A5">
              <w:rPr>
                <w:rFonts w:cs="Times New Roman"/>
                <w:sz w:val="24"/>
                <w:szCs w:val="24"/>
              </w:rPr>
              <w:t>Analysis module</w:t>
            </w:r>
          </w:p>
        </w:tc>
        <w:tc>
          <w:tcPr>
            <w:tcW w:w="4968" w:type="dxa"/>
          </w:tcPr>
          <w:p w14:paraId="40FF7B9A" w14:textId="77777777" w:rsidR="00DE4B85" w:rsidRPr="009B39A5" w:rsidRDefault="00000000" w:rsidP="009B39A5">
            <w:pPr>
              <w:rPr>
                <w:rFonts w:cs="Times New Roman"/>
                <w:sz w:val="24"/>
                <w:szCs w:val="24"/>
              </w:rPr>
            </w:pPr>
            <w:r w:rsidRPr="009B39A5">
              <w:rPr>
                <w:rFonts w:cs="Times New Roman"/>
                <w:sz w:val="24"/>
                <w:szCs w:val="24"/>
              </w:rPr>
              <w:t>Checks length, uppercase, lowercase, number and special character.</w:t>
            </w:r>
          </w:p>
        </w:tc>
      </w:tr>
      <w:tr w:rsidR="00DE4B85" w:rsidRPr="009B39A5" w14:paraId="1638A47D" w14:textId="77777777">
        <w:tc>
          <w:tcPr>
            <w:tcW w:w="4968" w:type="dxa"/>
          </w:tcPr>
          <w:p w14:paraId="3531BAB2" w14:textId="77777777" w:rsidR="00DE4B85" w:rsidRPr="009B39A5" w:rsidRDefault="00000000" w:rsidP="009B39A5">
            <w:pPr>
              <w:rPr>
                <w:rFonts w:cs="Times New Roman"/>
                <w:sz w:val="24"/>
                <w:szCs w:val="24"/>
              </w:rPr>
            </w:pPr>
            <w:r w:rsidRPr="009B39A5">
              <w:rPr>
                <w:rFonts w:cs="Times New Roman"/>
                <w:sz w:val="24"/>
                <w:szCs w:val="24"/>
              </w:rPr>
              <w:t>Classification module</w:t>
            </w:r>
          </w:p>
        </w:tc>
        <w:tc>
          <w:tcPr>
            <w:tcW w:w="4968" w:type="dxa"/>
          </w:tcPr>
          <w:p w14:paraId="4FD4150E" w14:textId="77777777" w:rsidR="00DE4B85" w:rsidRPr="009B39A5" w:rsidRDefault="00000000" w:rsidP="009B39A5">
            <w:pPr>
              <w:rPr>
                <w:rFonts w:cs="Times New Roman"/>
                <w:sz w:val="24"/>
                <w:szCs w:val="24"/>
              </w:rPr>
            </w:pPr>
            <w:r w:rsidRPr="009B39A5">
              <w:rPr>
                <w:rFonts w:cs="Times New Roman"/>
                <w:sz w:val="24"/>
                <w:szCs w:val="24"/>
              </w:rPr>
              <w:t>Uses the score and length rules to return Weak, Medium or Strong.</w:t>
            </w:r>
          </w:p>
        </w:tc>
      </w:tr>
      <w:tr w:rsidR="00DE4B85" w:rsidRPr="009B39A5" w14:paraId="5A11840A" w14:textId="77777777">
        <w:tc>
          <w:tcPr>
            <w:tcW w:w="4968" w:type="dxa"/>
          </w:tcPr>
          <w:p w14:paraId="160B0031" w14:textId="77777777" w:rsidR="00DE4B85" w:rsidRPr="009B39A5" w:rsidRDefault="00000000" w:rsidP="009B39A5">
            <w:pPr>
              <w:rPr>
                <w:rFonts w:cs="Times New Roman"/>
                <w:sz w:val="24"/>
                <w:szCs w:val="24"/>
              </w:rPr>
            </w:pPr>
            <w:r w:rsidRPr="009B39A5">
              <w:rPr>
                <w:rFonts w:cs="Times New Roman"/>
                <w:sz w:val="24"/>
                <w:szCs w:val="24"/>
              </w:rPr>
              <w:t>Recommendation module</w:t>
            </w:r>
          </w:p>
        </w:tc>
        <w:tc>
          <w:tcPr>
            <w:tcW w:w="4968" w:type="dxa"/>
          </w:tcPr>
          <w:p w14:paraId="3F1314CB" w14:textId="77777777" w:rsidR="00DE4B85" w:rsidRPr="009B39A5" w:rsidRDefault="00000000" w:rsidP="009B39A5">
            <w:pPr>
              <w:rPr>
                <w:rFonts w:cs="Times New Roman"/>
                <w:sz w:val="24"/>
                <w:szCs w:val="24"/>
              </w:rPr>
            </w:pPr>
            <w:r w:rsidRPr="009B39A5">
              <w:rPr>
                <w:rFonts w:cs="Times New Roman"/>
                <w:sz w:val="24"/>
                <w:szCs w:val="24"/>
              </w:rPr>
              <w:t>Returns messages for missing criteria and common sample passwords.</w:t>
            </w:r>
          </w:p>
        </w:tc>
      </w:tr>
      <w:tr w:rsidR="00DE4B85" w:rsidRPr="009B39A5" w14:paraId="4694EC9A" w14:textId="77777777">
        <w:tc>
          <w:tcPr>
            <w:tcW w:w="4968" w:type="dxa"/>
          </w:tcPr>
          <w:p w14:paraId="6D035ABB" w14:textId="77777777" w:rsidR="00DE4B85" w:rsidRPr="009B39A5" w:rsidRDefault="00000000" w:rsidP="009B39A5">
            <w:pPr>
              <w:rPr>
                <w:rFonts w:cs="Times New Roman"/>
                <w:sz w:val="24"/>
                <w:szCs w:val="24"/>
              </w:rPr>
            </w:pPr>
            <w:r w:rsidRPr="009B39A5">
              <w:rPr>
                <w:rFonts w:cs="Times New Roman"/>
                <w:sz w:val="24"/>
                <w:szCs w:val="24"/>
              </w:rPr>
              <w:t>Presentation module</w:t>
            </w:r>
          </w:p>
        </w:tc>
        <w:tc>
          <w:tcPr>
            <w:tcW w:w="4968" w:type="dxa"/>
          </w:tcPr>
          <w:p w14:paraId="34BCB5BD" w14:textId="77777777" w:rsidR="00DE4B85" w:rsidRPr="009B39A5" w:rsidRDefault="00000000" w:rsidP="009B39A5">
            <w:pPr>
              <w:rPr>
                <w:rFonts w:cs="Times New Roman"/>
                <w:sz w:val="24"/>
                <w:szCs w:val="24"/>
              </w:rPr>
            </w:pPr>
            <w:r w:rsidRPr="009B39A5">
              <w:rPr>
                <w:rFonts w:cs="Times New Roman"/>
                <w:sz w:val="24"/>
                <w:szCs w:val="24"/>
              </w:rPr>
              <w:t>Updates the strength meter, checklist, score and suggestions.</w:t>
            </w:r>
          </w:p>
        </w:tc>
      </w:tr>
    </w:tbl>
    <w:p w14:paraId="5A459AB9" w14:textId="77777777" w:rsidR="00DE4B85" w:rsidRPr="009B39A5" w:rsidRDefault="00DE4B85" w:rsidP="009B39A5">
      <w:pPr>
        <w:rPr>
          <w:rFonts w:cs="Times New Roman"/>
          <w:sz w:val="24"/>
          <w:szCs w:val="24"/>
        </w:rPr>
      </w:pPr>
    </w:p>
    <w:p w14:paraId="3B4D8FB0" w14:textId="77777777" w:rsidR="00DE4B85" w:rsidRPr="009B39A5" w:rsidRDefault="00000000" w:rsidP="009B39A5">
      <w:pPr>
        <w:rPr>
          <w:rFonts w:cs="Times New Roman"/>
          <w:b/>
          <w:bCs/>
          <w:sz w:val="24"/>
          <w:szCs w:val="24"/>
        </w:rPr>
      </w:pPr>
      <w:r w:rsidRPr="009B39A5">
        <w:rPr>
          <w:rFonts w:cs="Times New Roman"/>
          <w:b/>
          <w:bCs/>
          <w:sz w:val="24"/>
          <w:szCs w:val="24"/>
        </w:rPr>
        <w:t>10. Password Analysis Logic</w:t>
      </w:r>
    </w:p>
    <w:p w14:paraId="298E1CAB" w14:textId="77777777" w:rsidR="00DE4B85" w:rsidRPr="009B39A5" w:rsidRDefault="00000000" w:rsidP="009B39A5">
      <w:pPr>
        <w:rPr>
          <w:rFonts w:cs="Times New Roman"/>
          <w:sz w:val="24"/>
          <w:szCs w:val="24"/>
        </w:rPr>
      </w:pPr>
      <w:r w:rsidRPr="009B39A5">
        <w:rPr>
          <w:rFonts w:cs="Times New Roman"/>
          <w:sz w:val="24"/>
          <w:szCs w:val="24"/>
        </w:rPr>
        <w:t>The application checks five criteria: at least 12 characters, at least one uppercase letter, at least one lowercase letter, at least one digit and at least one non-alphanumeric character. Each satisfied criterion contributes one point, producing a score from 0 to 5.</w:t>
      </w:r>
    </w:p>
    <w:p w14:paraId="4BEE9BC5" w14:textId="77777777" w:rsidR="00DE4B85" w:rsidRPr="009B39A5" w:rsidRDefault="00000000" w:rsidP="009B39A5">
      <w:pPr>
        <w:rPr>
          <w:rFonts w:cs="Times New Roman"/>
          <w:sz w:val="24"/>
          <w:szCs w:val="24"/>
        </w:rPr>
      </w:pPr>
      <w:r w:rsidRPr="009B39A5">
        <w:rPr>
          <w:rFonts w:cs="Times New Roman"/>
          <w:sz w:val="24"/>
          <w:szCs w:val="24"/>
        </w:rPr>
        <w:t>In the provided app.py version, a password that matches the small built-in common-password list is classified as Weak. Other passwords shorter than 8 characters or with a score of 2 or less are Weak. Passwords at least 12 characters long with a score of at least 4 are Strong; otherwise, passwords at least 16 characters long with a score of at least 4 are also Strong. Remaining cases are Medium.</w:t>
      </w:r>
    </w:p>
    <w:p w14:paraId="1BDAB1A1" w14:textId="77777777" w:rsidR="00DE4B85" w:rsidRPr="009B39A5" w:rsidRDefault="00000000" w:rsidP="009B39A5">
      <w:pPr>
        <w:rPr>
          <w:rFonts w:cs="Times New Roman"/>
          <w:sz w:val="24"/>
          <w:szCs w:val="24"/>
        </w:rPr>
      </w:pPr>
      <w:r w:rsidRPr="009B39A5">
        <w:rPr>
          <w:rFonts w:cs="Times New Roman"/>
          <w:sz w:val="24"/>
          <w:szCs w:val="24"/>
        </w:rPr>
        <w:t>These are demonstration rules, not a complete measure of password entropy or resistance to guessing. The built-in common-password list contains only a few examples and must not be described as a comprehensive breach check.</w:t>
      </w:r>
    </w:p>
    <w:p w14:paraId="2FDD37E5" w14:textId="77777777" w:rsidR="00DE4B85" w:rsidRPr="009B39A5" w:rsidRDefault="00000000" w:rsidP="009B39A5">
      <w:pPr>
        <w:rPr>
          <w:rFonts w:cs="Times New Roman"/>
          <w:b/>
          <w:bCs/>
          <w:sz w:val="24"/>
          <w:szCs w:val="24"/>
        </w:rPr>
      </w:pPr>
      <w:r w:rsidRPr="009B39A5">
        <w:rPr>
          <w:rFonts w:cs="Times New Roman"/>
          <w:b/>
          <w:bCs/>
          <w:sz w:val="24"/>
          <w:szCs w:val="24"/>
        </w:rPr>
        <w:t>11. User Interface Description</w:t>
      </w:r>
    </w:p>
    <w:p w14:paraId="54B60DD4" w14:textId="77777777" w:rsidR="00DE4B85" w:rsidRPr="009B39A5" w:rsidRDefault="00000000" w:rsidP="009B39A5">
      <w:pPr>
        <w:rPr>
          <w:rFonts w:cs="Times New Roman"/>
          <w:sz w:val="24"/>
          <w:szCs w:val="24"/>
        </w:rPr>
      </w:pPr>
      <w:r w:rsidRPr="009B39A5">
        <w:rPr>
          <w:rFonts w:cs="Times New Roman"/>
          <w:sz w:val="24"/>
          <w:szCs w:val="24"/>
        </w:rPr>
        <w:t xml:space="preserve">The interface uses a dark navy background and a central rounded panel. The header identifies the tool. The left panel contains the password field, strength meter, Analyze Password button, Clear button and </w:t>
      </w:r>
      <w:r w:rsidRPr="009B39A5">
        <w:rPr>
          <w:rFonts w:cs="Times New Roman"/>
          <w:sz w:val="24"/>
          <w:szCs w:val="24"/>
        </w:rPr>
        <w:lastRenderedPageBreak/>
        <w:t>privacy note. The right panel lists the five security criteria. After analysis, a result section displays the category, criteria score and recommendations. The layout changes to one column on narrower screens.</w:t>
      </w:r>
    </w:p>
    <w:p w14:paraId="673D5C59" w14:textId="77777777" w:rsidR="00DE4B85" w:rsidRPr="009B39A5" w:rsidRDefault="00000000" w:rsidP="009B39A5">
      <w:pPr>
        <w:rPr>
          <w:rFonts w:cs="Times New Roman"/>
          <w:b/>
          <w:bCs/>
          <w:sz w:val="24"/>
          <w:szCs w:val="24"/>
        </w:rPr>
      </w:pPr>
      <w:r w:rsidRPr="009B39A5">
        <w:rPr>
          <w:rFonts w:cs="Times New Roman"/>
          <w:b/>
          <w:bCs/>
          <w:sz w:val="24"/>
          <w:szCs w:val="24"/>
        </w:rPr>
        <w:t>12. Installation and Execution</w:t>
      </w:r>
    </w:p>
    <w:p w14:paraId="380CB679" w14:textId="77777777" w:rsidR="00DE4B85" w:rsidRPr="009B39A5" w:rsidRDefault="00000000" w:rsidP="009B39A5">
      <w:pPr>
        <w:rPr>
          <w:rFonts w:cs="Times New Roman"/>
          <w:sz w:val="24"/>
          <w:szCs w:val="24"/>
        </w:rPr>
      </w:pPr>
      <w:r w:rsidRPr="009B39A5">
        <w:rPr>
          <w:rFonts w:cs="Times New Roman"/>
          <w:sz w:val="24"/>
          <w:szCs w:val="24"/>
        </w:rPr>
        <w:t>Install Python 3 and Visual Studio Code.</w:t>
      </w:r>
    </w:p>
    <w:p w14:paraId="5AC10843" w14:textId="77777777" w:rsidR="00DE4B85" w:rsidRPr="009B39A5" w:rsidRDefault="00000000" w:rsidP="009B39A5">
      <w:pPr>
        <w:rPr>
          <w:rFonts w:cs="Times New Roman"/>
          <w:sz w:val="24"/>
          <w:szCs w:val="24"/>
        </w:rPr>
      </w:pPr>
      <w:r w:rsidRPr="009B39A5">
        <w:rPr>
          <w:rFonts w:cs="Times New Roman"/>
          <w:sz w:val="24"/>
          <w:szCs w:val="24"/>
        </w:rPr>
        <w:t>Open the PasswordStrengthAnalyzer folder in VS Code.</w:t>
      </w:r>
    </w:p>
    <w:p w14:paraId="3A66D70B" w14:textId="77777777" w:rsidR="00DE4B85" w:rsidRPr="009B39A5" w:rsidRDefault="00000000" w:rsidP="009B39A5">
      <w:pPr>
        <w:rPr>
          <w:rFonts w:cs="Times New Roman"/>
          <w:sz w:val="24"/>
          <w:szCs w:val="24"/>
        </w:rPr>
      </w:pPr>
      <w:r w:rsidRPr="009B39A5">
        <w:rPr>
          <w:rFonts w:cs="Times New Roman"/>
          <w:sz w:val="24"/>
          <w:szCs w:val="24"/>
        </w:rPr>
        <w:t>Open Terminal → New Terminal.</w:t>
      </w:r>
    </w:p>
    <w:p w14:paraId="16549FA2" w14:textId="77777777" w:rsidR="00DE4B85" w:rsidRPr="009B39A5" w:rsidRDefault="00000000" w:rsidP="009B39A5">
      <w:pPr>
        <w:rPr>
          <w:rFonts w:cs="Times New Roman"/>
          <w:sz w:val="24"/>
          <w:szCs w:val="24"/>
        </w:rPr>
      </w:pPr>
      <w:r w:rsidRPr="009B39A5">
        <w:rPr>
          <w:rFonts w:cs="Times New Roman"/>
          <w:sz w:val="24"/>
          <w:szCs w:val="24"/>
        </w:rPr>
        <w:t xml:space="preserve">Create a virtual environment with: python -m </w:t>
      </w:r>
      <w:proofErr w:type="gramStart"/>
      <w:r w:rsidRPr="009B39A5">
        <w:rPr>
          <w:rFonts w:cs="Times New Roman"/>
          <w:sz w:val="24"/>
          <w:szCs w:val="24"/>
        </w:rPr>
        <w:t>venv .venv</w:t>
      </w:r>
      <w:proofErr w:type="gramEnd"/>
    </w:p>
    <w:p w14:paraId="477CCD23" w14:textId="77777777" w:rsidR="00DE4B85" w:rsidRPr="009B39A5" w:rsidRDefault="00000000" w:rsidP="009B39A5">
      <w:pPr>
        <w:rPr>
          <w:rFonts w:cs="Times New Roman"/>
          <w:sz w:val="24"/>
          <w:szCs w:val="24"/>
        </w:rPr>
      </w:pPr>
      <w:r w:rsidRPr="009B39A5">
        <w:rPr>
          <w:rFonts w:cs="Times New Roman"/>
          <w:sz w:val="24"/>
          <w:szCs w:val="24"/>
        </w:rPr>
        <w:t>Activate it in PowerShell with: .\.venv\Scripts\Activate.ps1</w:t>
      </w:r>
    </w:p>
    <w:p w14:paraId="19D695E7" w14:textId="77777777" w:rsidR="00DE4B85" w:rsidRPr="009B39A5" w:rsidRDefault="00000000" w:rsidP="009B39A5">
      <w:pPr>
        <w:rPr>
          <w:rFonts w:cs="Times New Roman"/>
          <w:sz w:val="24"/>
          <w:szCs w:val="24"/>
        </w:rPr>
      </w:pPr>
      <w:r w:rsidRPr="009B39A5">
        <w:rPr>
          <w:rFonts w:cs="Times New Roman"/>
          <w:sz w:val="24"/>
          <w:szCs w:val="24"/>
        </w:rPr>
        <w:t>Create requirements.txt containing: Flask&gt;=3.</w:t>
      </w:r>
      <w:proofErr w:type="gramStart"/>
      <w:r w:rsidRPr="009B39A5">
        <w:rPr>
          <w:rFonts w:cs="Times New Roman"/>
          <w:sz w:val="24"/>
          <w:szCs w:val="24"/>
        </w:rPr>
        <w:t>1,&lt;</w:t>
      </w:r>
      <w:proofErr w:type="gramEnd"/>
      <w:r w:rsidRPr="009B39A5">
        <w:rPr>
          <w:rFonts w:cs="Times New Roman"/>
          <w:sz w:val="24"/>
          <w:szCs w:val="24"/>
        </w:rPr>
        <w:t>4.0</w:t>
      </w:r>
    </w:p>
    <w:p w14:paraId="58417EC1" w14:textId="77777777" w:rsidR="00DE4B85" w:rsidRPr="009B39A5" w:rsidRDefault="00000000" w:rsidP="009B39A5">
      <w:pPr>
        <w:rPr>
          <w:rFonts w:cs="Times New Roman"/>
          <w:sz w:val="24"/>
          <w:szCs w:val="24"/>
        </w:rPr>
      </w:pPr>
      <w:r w:rsidRPr="009B39A5">
        <w:rPr>
          <w:rFonts w:cs="Times New Roman"/>
          <w:sz w:val="24"/>
          <w:szCs w:val="24"/>
        </w:rPr>
        <w:t>Install dependencies with: python -m pip install -r requirements.txt</w:t>
      </w:r>
    </w:p>
    <w:p w14:paraId="63A8A906" w14:textId="77777777" w:rsidR="00DE4B85" w:rsidRPr="009B39A5" w:rsidRDefault="00000000" w:rsidP="009B39A5">
      <w:pPr>
        <w:rPr>
          <w:rFonts w:cs="Times New Roman"/>
          <w:sz w:val="24"/>
          <w:szCs w:val="24"/>
        </w:rPr>
      </w:pPr>
      <w:r w:rsidRPr="009B39A5">
        <w:rPr>
          <w:rFonts w:cs="Times New Roman"/>
          <w:sz w:val="24"/>
          <w:szCs w:val="24"/>
        </w:rPr>
        <w:t>Run the app with: python app.py</w:t>
      </w:r>
    </w:p>
    <w:p w14:paraId="58692F22" w14:textId="77777777" w:rsidR="00DE4B85" w:rsidRPr="009B39A5" w:rsidRDefault="00000000" w:rsidP="009B39A5">
      <w:pPr>
        <w:rPr>
          <w:rFonts w:cs="Times New Roman"/>
          <w:sz w:val="24"/>
          <w:szCs w:val="24"/>
        </w:rPr>
      </w:pPr>
      <w:r w:rsidRPr="009B39A5">
        <w:rPr>
          <w:rFonts w:cs="Times New Roman"/>
          <w:sz w:val="24"/>
          <w:szCs w:val="24"/>
        </w:rPr>
        <w:t>Open http://127.0.0.1:5000 in a browser.</w:t>
      </w:r>
    </w:p>
    <w:p w14:paraId="56421107" w14:textId="77777777" w:rsidR="00DE4B85" w:rsidRPr="009B39A5" w:rsidRDefault="00000000" w:rsidP="009B39A5">
      <w:pPr>
        <w:rPr>
          <w:rFonts w:cs="Times New Roman"/>
          <w:sz w:val="24"/>
          <w:szCs w:val="24"/>
        </w:rPr>
      </w:pPr>
      <w:r w:rsidRPr="009B39A5">
        <w:rPr>
          <w:rFonts w:cs="Times New Roman"/>
          <w:sz w:val="24"/>
          <w:szCs w:val="24"/>
        </w:rPr>
        <w:t>Stop the server with Ctrl+C in the terminal.</w:t>
      </w:r>
    </w:p>
    <w:p w14:paraId="3F94260A" w14:textId="77777777" w:rsidR="00DE4B85" w:rsidRPr="009B39A5" w:rsidRDefault="00000000" w:rsidP="009B39A5">
      <w:pPr>
        <w:rPr>
          <w:rFonts w:cs="Times New Roman"/>
          <w:b/>
          <w:bCs/>
          <w:sz w:val="24"/>
          <w:szCs w:val="24"/>
        </w:rPr>
      </w:pPr>
      <w:r w:rsidRPr="009B39A5">
        <w:rPr>
          <w:rFonts w:cs="Times New Roman"/>
          <w:b/>
          <w:bCs/>
          <w:sz w:val="24"/>
          <w:szCs w:val="24"/>
        </w:rPr>
        <w:t>13. Test Cases</w:t>
      </w:r>
    </w:p>
    <w:tbl>
      <w:tblPr>
        <w:tblStyle w:val="TableGrid"/>
        <w:tblW w:w="0" w:type="auto"/>
        <w:tblLook w:val="04A0" w:firstRow="1" w:lastRow="0" w:firstColumn="1" w:lastColumn="0" w:noHBand="0" w:noVBand="1"/>
      </w:tblPr>
      <w:tblGrid>
        <w:gridCol w:w="675"/>
        <w:gridCol w:w="4253"/>
        <w:gridCol w:w="5008"/>
      </w:tblGrid>
      <w:tr w:rsidR="00DE4B85" w:rsidRPr="009B39A5" w14:paraId="5BB60A96" w14:textId="77777777" w:rsidTr="009B39A5">
        <w:tc>
          <w:tcPr>
            <w:tcW w:w="675" w:type="dxa"/>
            <w:shd w:val="clear" w:color="auto" w:fill="D9E7F7"/>
          </w:tcPr>
          <w:p w14:paraId="31842813" w14:textId="77777777" w:rsidR="00DE4B85" w:rsidRPr="009B39A5" w:rsidRDefault="00000000" w:rsidP="009B39A5">
            <w:r w:rsidRPr="009B39A5">
              <w:t>No.</w:t>
            </w:r>
          </w:p>
        </w:tc>
        <w:tc>
          <w:tcPr>
            <w:tcW w:w="4253" w:type="dxa"/>
            <w:shd w:val="clear" w:color="auto" w:fill="D9E7F7"/>
          </w:tcPr>
          <w:p w14:paraId="36021D98" w14:textId="77777777" w:rsidR="00DE4B85" w:rsidRPr="009B39A5" w:rsidRDefault="00000000" w:rsidP="009B39A5">
            <w:r w:rsidRPr="009B39A5">
              <w:t>Test input / action</w:t>
            </w:r>
          </w:p>
        </w:tc>
        <w:tc>
          <w:tcPr>
            <w:tcW w:w="5008" w:type="dxa"/>
            <w:shd w:val="clear" w:color="auto" w:fill="D9E7F7"/>
          </w:tcPr>
          <w:p w14:paraId="0A362F02" w14:textId="77777777" w:rsidR="00DE4B85" w:rsidRPr="009B39A5" w:rsidRDefault="00000000" w:rsidP="009B39A5">
            <w:r w:rsidRPr="009B39A5">
              <w:t>Expected outcome</w:t>
            </w:r>
          </w:p>
        </w:tc>
      </w:tr>
      <w:tr w:rsidR="00DE4B85" w:rsidRPr="009B39A5" w14:paraId="27F8E876" w14:textId="77777777" w:rsidTr="009B39A5">
        <w:tc>
          <w:tcPr>
            <w:tcW w:w="675" w:type="dxa"/>
          </w:tcPr>
          <w:p w14:paraId="71C0F26F" w14:textId="77777777" w:rsidR="00DE4B85" w:rsidRPr="009B39A5" w:rsidRDefault="00000000" w:rsidP="009B39A5">
            <w:pPr>
              <w:rPr>
                <w:rFonts w:cs="Times New Roman"/>
                <w:sz w:val="24"/>
                <w:szCs w:val="24"/>
              </w:rPr>
            </w:pPr>
            <w:r w:rsidRPr="009B39A5">
              <w:rPr>
                <w:rFonts w:cs="Times New Roman"/>
                <w:sz w:val="24"/>
                <w:szCs w:val="24"/>
              </w:rPr>
              <w:t>1</w:t>
            </w:r>
          </w:p>
        </w:tc>
        <w:tc>
          <w:tcPr>
            <w:tcW w:w="4253" w:type="dxa"/>
          </w:tcPr>
          <w:p w14:paraId="12217347" w14:textId="77777777" w:rsidR="00DE4B85" w:rsidRPr="009B39A5" w:rsidRDefault="00000000" w:rsidP="009B39A5">
            <w:pPr>
              <w:rPr>
                <w:rFonts w:cs="Times New Roman"/>
                <w:sz w:val="24"/>
                <w:szCs w:val="24"/>
              </w:rPr>
            </w:pPr>
            <w:r w:rsidRPr="009B39A5">
              <w:rPr>
                <w:rFonts w:cs="Times New Roman"/>
                <w:sz w:val="24"/>
                <w:szCs w:val="24"/>
              </w:rPr>
              <w:t>Open the home page</w:t>
            </w:r>
          </w:p>
        </w:tc>
        <w:tc>
          <w:tcPr>
            <w:tcW w:w="5008" w:type="dxa"/>
          </w:tcPr>
          <w:p w14:paraId="28503473" w14:textId="77777777" w:rsidR="00DE4B85" w:rsidRPr="009B39A5" w:rsidRDefault="00000000" w:rsidP="009B39A5">
            <w:pPr>
              <w:rPr>
                <w:rFonts w:cs="Times New Roman"/>
                <w:sz w:val="24"/>
                <w:szCs w:val="24"/>
              </w:rPr>
            </w:pPr>
            <w:r w:rsidRPr="009B39A5">
              <w:rPr>
                <w:rFonts w:cs="Times New Roman"/>
                <w:sz w:val="24"/>
                <w:szCs w:val="24"/>
              </w:rPr>
              <w:t>The analyzer interface loads.</w:t>
            </w:r>
          </w:p>
        </w:tc>
      </w:tr>
      <w:tr w:rsidR="00DE4B85" w:rsidRPr="009B39A5" w14:paraId="53E60330" w14:textId="77777777" w:rsidTr="009B39A5">
        <w:tc>
          <w:tcPr>
            <w:tcW w:w="675" w:type="dxa"/>
          </w:tcPr>
          <w:p w14:paraId="12FAB1B0" w14:textId="77777777" w:rsidR="00DE4B85" w:rsidRPr="009B39A5" w:rsidRDefault="00000000" w:rsidP="009B39A5">
            <w:pPr>
              <w:rPr>
                <w:rFonts w:cs="Times New Roman"/>
                <w:sz w:val="24"/>
                <w:szCs w:val="24"/>
              </w:rPr>
            </w:pPr>
            <w:r w:rsidRPr="009B39A5">
              <w:rPr>
                <w:rFonts w:cs="Times New Roman"/>
                <w:sz w:val="24"/>
                <w:szCs w:val="24"/>
              </w:rPr>
              <w:t>2</w:t>
            </w:r>
          </w:p>
        </w:tc>
        <w:tc>
          <w:tcPr>
            <w:tcW w:w="4253" w:type="dxa"/>
          </w:tcPr>
          <w:p w14:paraId="367F76F8" w14:textId="77777777" w:rsidR="00DE4B85" w:rsidRPr="009B39A5" w:rsidRDefault="00000000" w:rsidP="009B39A5">
            <w:pPr>
              <w:rPr>
                <w:rFonts w:cs="Times New Roman"/>
                <w:sz w:val="24"/>
                <w:szCs w:val="24"/>
              </w:rPr>
            </w:pPr>
            <w:r w:rsidRPr="009B39A5">
              <w:rPr>
                <w:rFonts w:cs="Times New Roman"/>
                <w:sz w:val="24"/>
                <w:szCs w:val="24"/>
              </w:rPr>
              <w:t>Submit an empty field</w:t>
            </w:r>
          </w:p>
        </w:tc>
        <w:tc>
          <w:tcPr>
            <w:tcW w:w="5008" w:type="dxa"/>
          </w:tcPr>
          <w:p w14:paraId="5303CD40" w14:textId="77777777" w:rsidR="00DE4B85" w:rsidRPr="009B39A5" w:rsidRDefault="00000000" w:rsidP="009B39A5">
            <w:pPr>
              <w:rPr>
                <w:rFonts w:cs="Times New Roman"/>
                <w:sz w:val="24"/>
                <w:szCs w:val="24"/>
              </w:rPr>
            </w:pPr>
            <w:r w:rsidRPr="009B39A5">
              <w:rPr>
                <w:rFonts w:cs="Times New Roman"/>
                <w:sz w:val="24"/>
                <w:szCs w:val="24"/>
              </w:rPr>
              <w:t>Browser required-field validation or an empty-input message appears.</w:t>
            </w:r>
          </w:p>
        </w:tc>
      </w:tr>
      <w:tr w:rsidR="00DE4B85" w:rsidRPr="009B39A5" w14:paraId="43118117" w14:textId="77777777" w:rsidTr="009B39A5">
        <w:tc>
          <w:tcPr>
            <w:tcW w:w="675" w:type="dxa"/>
          </w:tcPr>
          <w:p w14:paraId="3A153AB4" w14:textId="77777777" w:rsidR="00DE4B85" w:rsidRPr="009B39A5" w:rsidRDefault="00000000" w:rsidP="009B39A5">
            <w:pPr>
              <w:rPr>
                <w:rFonts w:cs="Times New Roman"/>
                <w:sz w:val="24"/>
                <w:szCs w:val="24"/>
              </w:rPr>
            </w:pPr>
            <w:r w:rsidRPr="009B39A5">
              <w:rPr>
                <w:rFonts w:cs="Times New Roman"/>
                <w:sz w:val="24"/>
                <w:szCs w:val="24"/>
              </w:rPr>
              <w:t>3</w:t>
            </w:r>
          </w:p>
        </w:tc>
        <w:tc>
          <w:tcPr>
            <w:tcW w:w="4253" w:type="dxa"/>
          </w:tcPr>
          <w:p w14:paraId="5B79E54E" w14:textId="77777777" w:rsidR="00DE4B85" w:rsidRPr="009B39A5" w:rsidRDefault="00000000" w:rsidP="009B39A5">
            <w:pPr>
              <w:rPr>
                <w:rFonts w:cs="Times New Roman"/>
                <w:sz w:val="24"/>
                <w:szCs w:val="24"/>
              </w:rPr>
            </w:pPr>
            <w:r w:rsidRPr="009B39A5">
              <w:rPr>
                <w:rFonts w:cs="Times New Roman"/>
                <w:sz w:val="24"/>
                <w:szCs w:val="24"/>
              </w:rPr>
              <w:t>Enter abc</w:t>
            </w:r>
          </w:p>
        </w:tc>
        <w:tc>
          <w:tcPr>
            <w:tcW w:w="5008" w:type="dxa"/>
          </w:tcPr>
          <w:p w14:paraId="6E5EB9F9" w14:textId="77777777" w:rsidR="00DE4B85" w:rsidRPr="009B39A5" w:rsidRDefault="00000000" w:rsidP="009B39A5">
            <w:pPr>
              <w:rPr>
                <w:rFonts w:cs="Times New Roman"/>
                <w:sz w:val="24"/>
                <w:szCs w:val="24"/>
              </w:rPr>
            </w:pPr>
            <w:r w:rsidRPr="009B39A5">
              <w:rPr>
                <w:rFonts w:cs="Times New Roman"/>
                <w:sz w:val="24"/>
                <w:szCs w:val="24"/>
              </w:rPr>
              <w:t>Weak classification due to short length.</w:t>
            </w:r>
          </w:p>
        </w:tc>
      </w:tr>
      <w:tr w:rsidR="00DE4B85" w:rsidRPr="009B39A5" w14:paraId="424EBB91" w14:textId="77777777" w:rsidTr="009B39A5">
        <w:tc>
          <w:tcPr>
            <w:tcW w:w="675" w:type="dxa"/>
          </w:tcPr>
          <w:p w14:paraId="11921E1C" w14:textId="77777777" w:rsidR="00DE4B85" w:rsidRPr="009B39A5" w:rsidRDefault="00000000" w:rsidP="009B39A5">
            <w:pPr>
              <w:rPr>
                <w:rFonts w:cs="Times New Roman"/>
                <w:sz w:val="24"/>
                <w:szCs w:val="24"/>
              </w:rPr>
            </w:pPr>
            <w:r w:rsidRPr="009B39A5">
              <w:rPr>
                <w:rFonts w:cs="Times New Roman"/>
                <w:sz w:val="24"/>
                <w:szCs w:val="24"/>
              </w:rPr>
              <w:t>4</w:t>
            </w:r>
          </w:p>
        </w:tc>
        <w:tc>
          <w:tcPr>
            <w:tcW w:w="4253" w:type="dxa"/>
          </w:tcPr>
          <w:p w14:paraId="2D99C7FA" w14:textId="77777777" w:rsidR="00DE4B85" w:rsidRPr="009B39A5" w:rsidRDefault="00000000" w:rsidP="009B39A5">
            <w:pPr>
              <w:rPr>
                <w:rFonts w:cs="Times New Roman"/>
                <w:sz w:val="24"/>
                <w:szCs w:val="24"/>
              </w:rPr>
            </w:pPr>
            <w:r w:rsidRPr="009B39A5">
              <w:rPr>
                <w:rFonts w:cs="Times New Roman"/>
                <w:sz w:val="24"/>
                <w:szCs w:val="24"/>
              </w:rPr>
              <w:t>Enter password123</w:t>
            </w:r>
          </w:p>
        </w:tc>
        <w:tc>
          <w:tcPr>
            <w:tcW w:w="5008" w:type="dxa"/>
          </w:tcPr>
          <w:p w14:paraId="7F99974F" w14:textId="77777777" w:rsidR="00DE4B85" w:rsidRPr="009B39A5" w:rsidRDefault="00000000" w:rsidP="009B39A5">
            <w:pPr>
              <w:rPr>
                <w:rFonts w:cs="Times New Roman"/>
                <w:sz w:val="24"/>
                <w:szCs w:val="24"/>
              </w:rPr>
            </w:pPr>
            <w:r w:rsidRPr="009B39A5">
              <w:rPr>
                <w:rFonts w:cs="Times New Roman"/>
                <w:sz w:val="24"/>
                <w:szCs w:val="24"/>
              </w:rPr>
              <w:t>Weak classification because it matches a listed common example.</w:t>
            </w:r>
          </w:p>
        </w:tc>
      </w:tr>
      <w:tr w:rsidR="00DE4B85" w:rsidRPr="009B39A5" w14:paraId="1B9403E4" w14:textId="77777777" w:rsidTr="009B39A5">
        <w:tc>
          <w:tcPr>
            <w:tcW w:w="675" w:type="dxa"/>
          </w:tcPr>
          <w:p w14:paraId="617E8BE8" w14:textId="77777777" w:rsidR="00DE4B85" w:rsidRPr="009B39A5" w:rsidRDefault="00000000" w:rsidP="009B39A5">
            <w:pPr>
              <w:rPr>
                <w:rFonts w:cs="Times New Roman"/>
                <w:sz w:val="24"/>
                <w:szCs w:val="24"/>
              </w:rPr>
            </w:pPr>
            <w:r w:rsidRPr="009B39A5">
              <w:rPr>
                <w:rFonts w:cs="Times New Roman"/>
                <w:sz w:val="24"/>
                <w:szCs w:val="24"/>
              </w:rPr>
              <w:t>5</w:t>
            </w:r>
          </w:p>
        </w:tc>
        <w:tc>
          <w:tcPr>
            <w:tcW w:w="4253" w:type="dxa"/>
          </w:tcPr>
          <w:p w14:paraId="4ECA2224" w14:textId="77777777" w:rsidR="00DE4B85" w:rsidRPr="009B39A5" w:rsidRDefault="00000000" w:rsidP="009B39A5">
            <w:pPr>
              <w:rPr>
                <w:rFonts w:cs="Times New Roman"/>
                <w:sz w:val="24"/>
                <w:szCs w:val="24"/>
              </w:rPr>
            </w:pPr>
            <w:r w:rsidRPr="009B39A5">
              <w:rPr>
                <w:rFonts w:cs="Times New Roman"/>
                <w:sz w:val="24"/>
                <w:szCs w:val="24"/>
              </w:rPr>
              <w:t>Enter Hello123</w:t>
            </w:r>
          </w:p>
        </w:tc>
        <w:tc>
          <w:tcPr>
            <w:tcW w:w="5008" w:type="dxa"/>
          </w:tcPr>
          <w:p w14:paraId="3B8C9745" w14:textId="77777777" w:rsidR="00DE4B85" w:rsidRPr="009B39A5" w:rsidRDefault="00000000" w:rsidP="009B39A5">
            <w:pPr>
              <w:rPr>
                <w:rFonts w:cs="Times New Roman"/>
                <w:sz w:val="24"/>
                <w:szCs w:val="24"/>
              </w:rPr>
            </w:pPr>
            <w:r w:rsidRPr="009B39A5">
              <w:rPr>
                <w:rFonts w:cs="Times New Roman"/>
                <w:sz w:val="24"/>
                <w:szCs w:val="24"/>
              </w:rPr>
              <w:t>Medium classification under the current rules.</w:t>
            </w:r>
          </w:p>
        </w:tc>
      </w:tr>
      <w:tr w:rsidR="00DE4B85" w:rsidRPr="009B39A5" w14:paraId="20C25AA0" w14:textId="77777777" w:rsidTr="009B39A5">
        <w:tc>
          <w:tcPr>
            <w:tcW w:w="675" w:type="dxa"/>
          </w:tcPr>
          <w:p w14:paraId="186602CB" w14:textId="77777777" w:rsidR="00DE4B85" w:rsidRPr="009B39A5" w:rsidRDefault="00000000" w:rsidP="009B39A5">
            <w:pPr>
              <w:rPr>
                <w:rFonts w:cs="Times New Roman"/>
                <w:sz w:val="24"/>
                <w:szCs w:val="24"/>
              </w:rPr>
            </w:pPr>
            <w:r w:rsidRPr="009B39A5">
              <w:rPr>
                <w:rFonts w:cs="Times New Roman"/>
                <w:sz w:val="24"/>
                <w:szCs w:val="24"/>
              </w:rPr>
              <w:t>6</w:t>
            </w:r>
          </w:p>
        </w:tc>
        <w:tc>
          <w:tcPr>
            <w:tcW w:w="4253" w:type="dxa"/>
          </w:tcPr>
          <w:p w14:paraId="1C85EBBB" w14:textId="77777777" w:rsidR="00DE4B85" w:rsidRPr="009B39A5" w:rsidRDefault="00000000" w:rsidP="009B39A5">
            <w:pPr>
              <w:rPr>
                <w:rFonts w:cs="Times New Roman"/>
                <w:sz w:val="24"/>
                <w:szCs w:val="24"/>
              </w:rPr>
            </w:pPr>
            <w:r w:rsidRPr="009B39A5">
              <w:rPr>
                <w:rFonts w:cs="Times New Roman"/>
                <w:sz w:val="24"/>
                <w:szCs w:val="24"/>
              </w:rPr>
              <w:t>Enter HelloWorld123!</w:t>
            </w:r>
          </w:p>
        </w:tc>
        <w:tc>
          <w:tcPr>
            <w:tcW w:w="5008" w:type="dxa"/>
          </w:tcPr>
          <w:p w14:paraId="58B1316F" w14:textId="77777777" w:rsidR="00DE4B85" w:rsidRPr="009B39A5" w:rsidRDefault="00000000" w:rsidP="009B39A5">
            <w:pPr>
              <w:rPr>
                <w:rFonts w:cs="Times New Roman"/>
                <w:sz w:val="24"/>
                <w:szCs w:val="24"/>
              </w:rPr>
            </w:pPr>
            <w:r w:rsidRPr="009B39A5">
              <w:rPr>
                <w:rFonts w:cs="Times New Roman"/>
                <w:sz w:val="24"/>
                <w:szCs w:val="24"/>
              </w:rPr>
              <w:t xml:space="preserve">Strong classification; all five criteria </w:t>
            </w:r>
            <w:proofErr w:type="gramStart"/>
            <w:r w:rsidRPr="009B39A5">
              <w:rPr>
                <w:rFonts w:cs="Times New Roman"/>
                <w:sz w:val="24"/>
                <w:szCs w:val="24"/>
              </w:rPr>
              <w:t>pass</w:t>
            </w:r>
            <w:proofErr w:type="gramEnd"/>
            <w:r w:rsidRPr="009B39A5">
              <w:rPr>
                <w:rFonts w:cs="Times New Roman"/>
                <w:sz w:val="24"/>
                <w:szCs w:val="24"/>
              </w:rPr>
              <w:t>.</w:t>
            </w:r>
          </w:p>
        </w:tc>
      </w:tr>
      <w:tr w:rsidR="00DE4B85" w:rsidRPr="009B39A5" w14:paraId="3D05F4F7" w14:textId="77777777" w:rsidTr="009B39A5">
        <w:tc>
          <w:tcPr>
            <w:tcW w:w="675" w:type="dxa"/>
          </w:tcPr>
          <w:p w14:paraId="5B1B63CC" w14:textId="77777777" w:rsidR="00DE4B85" w:rsidRPr="009B39A5" w:rsidRDefault="00000000" w:rsidP="009B39A5">
            <w:pPr>
              <w:rPr>
                <w:rFonts w:cs="Times New Roman"/>
                <w:sz w:val="24"/>
                <w:szCs w:val="24"/>
              </w:rPr>
            </w:pPr>
            <w:r w:rsidRPr="009B39A5">
              <w:rPr>
                <w:rFonts w:cs="Times New Roman"/>
                <w:sz w:val="24"/>
                <w:szCs w:val="24"/>
              </w:rPr>
              <w:t>7</w:t>
            </w:r>
          </w:p>
        </w:tc>
        <w:tc>
          <w:tcPr>
            <w:tcW w:w="4253" w:type="dxa"/>
          </w:tcPr>
          <w:p w14:paraId="44D06160" w14:textId="77777777" w:rsidR="00DE4B85" w:rsidRPr="009B39A5" w:rsidRDefault="00000000" w:rsidP="009B39A5">
            <w:pPr>
              <w:rPr>
                <w:rFonts w:cs="Times New Roman"/>
                <w:sz w:val="24"/>
                <w:szCs w:val="24"/>
              </w:rPr>
            </w:pPr>
            <w:r w:rsidRPr="009B39A5">
              <w:rPr>
                <w:rFonts w:cs="Times New Roman"/>
                <w:sz w:val="24"/>
                <w:szCs w:val="24"/>
              </w:rPr>
              <w:t>Enter hello12345678</w:t>
            </w:r>
          </w:p>
        </w:tc>
        <w:tc>
          <w:tcPr>
            <w:tcW w:w="5008" w:type="dxa"/>
          </w:tcPr>
          <w:p w14:paraId="093478AB" w14:textId="77777777" w:rsidR="00DE4B85" w:rsidRPr="009B39A5" w:rsidRDefault="00000000" w:rsidP="009B39A5">
            <w:pPr>
              <w:rPr>
                <w:rFonts w:cs="Times New Roman"/>
                <w:sz w:val="24"/>
                <w:szCs w:val="24"/>
              </w:rPr>
            </w:pPr>
            <w:r w:rsidRPr="009B39A5">
              <w:rPr>
                <w:rFonts w:cs="Times New Roman"/>
                <w:sz w:val="24"/>
                <w:szCs w:val="24"/>
              </w:rPr>
              <w:t>Medium classification; uppercase and special character checks fail.</w:t>
            </w:r>
          </w:p>
        </w:tc>
      </w:tr>
      <w:tr w:rsidR="00DE4B85" w:rsidRPr="009B39A5" w14:paraId="281D5EBC" w14:textId="77777777" w:rsidTr="009B39A5">
        <w:tc>
          <w:tcPr>
            <w:tcW w:w="675" w:type="dxa"/>
          </w:tcPr>
          <w:p w14:paraId="28936E17" w14:textId="77777777" w:rsidR="00DE4B85" w:rsidRPr="009B39A5" w:rsidRDefault="00000000" w:rsidP="009B39A5">
            <w:pPr>
              <w:rPr>
                <w:rFonts w:cs="Times New Roman"/>
                <w:sz w:val="24"/>
                <w:szCs w:val="24"/>
              </w:rPr>
            </w:pPr>
            <w:r w:rsidRPr="009B39A5">
              <w:rPr>
                <w:rFonts w:cs="Times New Roman"/>
                <w:sz w:val="24"/>
                <w:szCs w:val="24"/>
              </w:rPr>
              <w:t>8</w:t>
            </w:r>
          </w:p>
        </w:tc>
        <w:tc>
          <w:tcPr>
            <w:tcW w:w="4253" w:type="dxa"/>
          </w:tcPr>
          <w:p w14:paraId="3AF33156" w14:textId="77777777" w:rsidR="00DE4B85" w:rsidRPr="009B39A5" w:rsidRDefault="00000000" w:rsidP="009B39A5">
            <w:pPr>
              <w:rPr>
                <w:rFonts w:cs="Times New Roman"/>
                <w:sz w:val="24"/>
                <w:szCs w:val="24"/>
              </w:rPr>
            </w:pPr>
            <w:r w:rsidRPr="009B39A5">
              <w:rPr>
                <w:rFonts w:cs="Times New Roman"/>
                <w:sz w:val="24"/>
                <w:szCs w:val="24"/>
              </w:rPr>
              <w:t>Click Show/Hide</w:t>
            </w:r>
          </w:p>
        </w:tc>
        <w:tc>
          <w:tcPr>
            <w:tcW w:w="5008" w:type="dxa"/>
          </w:tcPr>
          <w:p w14:paraId="1EB886F0" w14:textId="77777777" w:rsidR="00DE4B85" w:rsidRPr="009B39A5" w:rsidRDefault="00000000" w:rsidP="009B39A5">
            <w:pPr>
              <w:rPr>
                <w:rFonts w:cs="Times New Roman"/>
                <w:sz w:val="24"/>
                <w:szCs w:val="24"/>
              </w:rPr>
            </w:pPr>
            <w:r w:rsidRPr="009B39A5">
              <w:rPr>
                <w:rFonts w:cs="Times New Roman"/>
                <w:sz w:val="24"/>
                <w:szCs w:val="24"/>
              </w:rPr>
              <w:t>Password visibility toggles.</w:t>
            </w:r>
          </w:p>
        </w:tc>
      </w:tr>
      <w:tr w:rsidR="00DE4B85" w:rsidRPr="009B39A5" w14:paraId="221A3C61" w14:textId="77777777" w:rsidTr="009B39A5">
        <w:tc>
          <w:tcPr>
            <w:tcW w:w="675" w:type="dxa"/>
          </w:tcPr>
          <w:p w14:paraId="09C818F5" w14:textId="77777777" w:rsidR="00DE4B85" w:rsidRPr="009B39A5" w:rsidRDefault="00000000" w:rsidP="009B39A5">
            <w:pPr>
              <w:rPr>
                <w:rFonts w:cs="Times New Roman"/>
                <w:sz w:val="24"/>
                <w:szCs w:val="24"/>
              </w:rPr>
            </w:pPr>
            <w:r w:rsidRPr="009B39A5">
              <w:rPr>
                <w:rFonts w:cs="Times New Roman"/>
                <w:sz w:val="24"/>
                <w:szCs w:val="24"/>
              </w:rPr>
              <w:t>9</w:t>
            </w:r>
          </w:p>
        </w:tc>
        <w:tc>
          <w:tcPr>
            <w:tcW w:w="4253" w:type="dxa"/>
          </w:tcPr>
          <w:p w14:paraId="5C722D7E" w14:textId="77777777" w:rsidR="00DE4B85" w:rsidRPr="009B39A5" w:rsidRDefault="00000000" w:rsidP="009B39A5">
            <w:pPr>
              <w:rPr>
                <w:rFonts w:cs="Times New Roman"/>
                <w:sz w:val="24"/>
                <w:szCs w:val="24"/>
              </w:rPr>
            </w:pPr>
            <w:r w:rsidRPr="009B39A5">
              <w:rPr>
                <w:rFonts w:cs="Times New Roman"/>
                <w:sz w:val="24"/>
                <w:szCs w:val="24"/>
              </w:rPr>
              <w:t>Click Clear</w:t>
            </w:r>
          </w:p>
        </w:tc>
        <w:tc>
          <w:tcPr>
            <w:tcW w:w="5008" w:type="dxa"/>
          </w:tcPr>
          <w:p w14:paraId="23482759" w14:textId="77777777" w:rsidR="00DE4B85" w:rsidRPr="009B39A5" w:rsidRDefault="00000000" w:rsidP="009B39A5">
            <w:pPr>
              <w:rPr>
                <w:rFonts w:cs="Times New Roman"/>
                <w:sz w:val="24"/>
                <w:szCs w:val="24"/>
              </w:rPr>
            </w:pPr>
            <w:r w:rsidRPr="009B39A5">
              <w:rPr>
                <w:rFonts w:cs="Times New Roman"/>
                <w:sz w:val="24"/>
                <w:szCs w:val="24"/>
              </w:rPr>
              <w:t>Input, results and checklist reset.</w:t>
            </w:r>
          </w:p>
        </w:tc>
      </w:tr>
      <w:tr w:rsidR="00DE4B85" w:rsidRPr="009B39A5" w14:paraId="09CDACF7" w14:textId="77777777" w:rsidTr="009B39A5">
        <w:tc>
          <w:tcPr>
            <w:tcW w:w="675" w:type="dxa"/>
          </w:tcPr>
          <w:p w14:paraId="638B0DCF" w14:textId="77777777" w:rsidR="00DE4B85" w:rsidRPr="009B39A5" w:rsidRDefault="00000000" w:rsidP="009B39A5">
            <w:pPr>
              <w:rPr>
                <w:rFonts w:cs="Times New Roman"/>
                <w:sz w:val="24"/>
                <w:szCs w:val="24"/>
              </w:rPr>
            </w:pPr>
            <w:r w:rsidRPr="009B39A5">
              <w:rPr>
                <w:rFonts w:cs="Times New Roman"/>
                <w:sz w:val="24"/>
                <w:szCs w:val="24"/>
              </w:rPr>
              <w:t>10</w:t>
            </w:r>
          </w:p>
        </w:tc>
        <w:tc>
          <w:tcPr>
            <w:tcW w:w="4253" w:type="dxa"/>
          </w:tcPr>
          <w:p w14:paraId="689D9D5B" w14:textId="77777777" w:rsidR="00DE4B85" w:rsidRPr="009B39A5" w:rsidRDefault="00000000" w:rsidP="009B39A5">
            <w:pPr>
              <w:rPr>
                <w:rFonts w:cs="Times New Roman"/>
                <w:sz w:val="24"/>
                <w:szCs w:val="24"/>
              </w:rPr>
            </w:pPr>
            <w:r w:rsidRPr="009B39A5">
              <w:rPr>
                <w:rFonts w:cs="Times New Roman"/>
                <w:sz w:val="24"/>
                <w:szCs w:val="24"/>
              </w:rPr>
              <w:t>Resize browser to mobile width</w:t>
            </w:r>
          </w:p>
        </w:tc>
        <w:tc>
          <w:tcPr>
            <w:tcW w:w="5008" w:type="dxa"/>
          </w:tcPr>
          <w:p w14:paraId="01AAA020" w14:textId="77777777" w:rsidR="00DE4B85" w:rsidRPr="009B39A5" w:rsidRDefault="00000000" w:rsidP="009B39A5">
            <w:pPr>
              <w:rPr>
                <w:rFonts w:cs="Times New Roman"/>
                <w:sz w:val="24"/>
                <w:szCs w:val="24"/>
              </w:rPr>
            </w:pPr>
            <w:r w:rsidRPr="009B39A5">
              <w:rPr>
                <w:rFonts w:cs="Times New Roman"/>
                <w:sz w:val="24"/>
                <w:szCs w:val="24"/>
              </w:rPr>
              <w:t>Layout changes to a single column.</w:t>
            </w:r>
          </w:p>
        </w:tc>
      </w:tr>
      <w:tr w:rsidR="00DE4B85" w:rsidRPr="009B39A5" w14:paraId="375AD768" w14:textId="77777777" w:rsidTr="009B39A5">
        <w:tc>
          <w:tcPr>
            <w:tcW w:w="675" w:type="dxa"/>
          </w:tcPr>
          <w:p w14:paraId="32714232" w14:textId="77777777" w:rsidR="00DE4B85" w:rsidRPr="009B39A5" w:rsidRDefault="00000000" w:rsidP="009B39A5">
            <w:pPr>
              <w:rPr>
                <w:rFonts w:cs="Times New Roman"/>
                <w:sz w:val="24"/>
                <w:szCs w:val="24"/>
              </w:rPr>
            </w:pPr>
            <w:r w:rsidRPr="009B39A5">
              <w:rPr>
                <w:rFonts w:cs="Times New Roman"/>
                <w:sz w:val="24"/>
                <w:szCs w:val="24"/>
              </w:rPr>
              <w:t>11</w:t>
            </w:r>
          </w:p>
        </w:tc>
        <w:tc>
          <w:tcPr>
            <w:tcW w:w="4253" w:type="dxa"/>
          </w:tcPr>
          <w:p w14:paraId="3E05470E" w14:textId="77777777" w:rsidR="00DE4B85" w:rsidRPr="009B39A5" w:rsidRDefault="00000000" w:rsidP="009B39A5">
            <w:pPr>
              <w:rPr>
                <w:rFonts w:cs="Times New Roman"/>
                <w:sz w:val="24"/>
                <w:szCs w:val="24"/>
              </w:rPr>
            </w:pPr>
            <w:r w:rsidRPr="009B39A5">
              <w:rPr>
                <w:rFonts w:cs="Times New Roman"/>
                <w:sz w:val="24"/>
                <w:szCs w:val="24"/>
              </w:rPr>
              <w:t>Submit malformed JSON to API</w:t>
            </w:r>
          </w:p>
        </w:tc>
        <w:tc>
          <w:tcPr>
            <w:tcW w:w="5008" w:type="dxa"/>
          </w:tcPr>
          <w:p w14:paraId="6B83B8F1" w14:textId="77777777" w:rsidR="00DE4B85" w:rsidRPr="009B39A5" w:rsidRDefault="00000000" w:rsidP="009B39A5">
            <w:pPr>
              <w:rPr>
                <w:rFonts w:cs="Times New Roman"/>
                <w:sz w:val="24"/>
                <w:szCs w:val="24"/>
              </w:rPr>
            </w:pPr>
            <w:r w:rsidRPr="009B39A5">
              <w:rPr>
                <w:rFonts w:cs="Times New Roman"/>
                <w:sz w:val="24"/>
                <w:szCs w:val="24"/>
              </w:rPr>
              <w:t>API returns an invalid-request error.</w:t>
            </w:r>
          </w:p>
        </w:tc>
      </w:tr>
      <w:tr w:rsidR="00DE4B85" w:rsidRPr="009B39A5" w14:paraId="253B803A" w14:textId="77777777" w:rsidTr="009B39A5">
        <w:tc>
          <w:tcPr>
            <w:tcW w:w="675" w:type="dxa"/>
          </w:tcPr>
          <w:p w14:paraId="33069350" w14:textId="77777777" w:rsidR="00DE4B85" w:rsidRPr="009B39A5" w:rsidRDefault="00000000" w:rsidP="009B39A5">
            <w:pPr>
              <w:rPr>
                <w:rFonts w:cs="Times New Roman"/>
                <w:sz w:val="24"/>
                <w:szCs w:val="24"/>
              </w:rPr>
            </w:pPr>
            <w:r w:rsidRPr="009B39A5">
              <w:rPr>
                <w:rFonts w:cs="Times New Roman"/>
                <w:sz w:val="24"/>
                <w:szCs w:val="24"/>
              </w:rPr>
              <w:t>12</w:t>
            </w:r>
          </w:p>
        </w:tc>
        <w:tc>
          <w:tcPr>
            <w:tcW w:w="4253" w:type="dxa"/>
          </w:tcPr>
          <w:p w14:paraId="1E4E386F" w14:textId="77777777" w:rsidR="00DE4B85" w:rsidRPr="009B39A5" w:rsidRDefault="00000000" w:rsidP="009B39A5">
            <w:pPr>
              <w:rPr>
                <w:rFonts w:cs="Times New Roman"/>
                <w:sz w:val="24"/>
                <w:szCs w:val="24"/>
              </w:rPr>
            </w:pPr>
            <w:r w:rsidRPr="009B39A5">
              <w:rPr>
                <w:rFonts w:cs="Times New Roman"/>
                <w:sz w:val="24"/>
                <w:szCs w:val="24"/>
              </w:rPr>
              <w:t>Submit a password longer than 1,024 characters to API</w:t>
            </w:r>
          </w:p>
        </w:tc>
        <w:tc>
          <w:tcPr>
            <w:tcW w:w="5008" w:type="dxa"/>
          </w:tcPr>
          <w:p w14:paraId="39D7C208" w14:textId="77777777" w:rsidR="00DE4B85" w:rsidRPr="009B39A5" w:rsidRDefault="00000000" w:rsidP="009B39A5">
            <w:pPr>
              <w:rPr>
                <w:rFonts w:cs="Times New Roman"/>
                <w:sz w:val="24"/>
                <w:szCs w:val="24"/>
              </w:rPr>
            </w:pPr>
            <w:r w:rsidRPr="009B39A5">
              <w:rPr>
                <w:rFonts w:cs="Times New Roman"/>
                <w:sz w:val="24"/>
                <w:szCs w:val="24"/>
              </w:rPr>
              <w:t>API returns an input-length error.</w:t>
            </w:r>
          </w:p>
        </w:tc>
      </w:tr>
    </w:tbl>
    <w:p w14:paraId="76B30A4F" w14:textId="77777777" w:rsidR="00DE4B85" w:rsidRPr="009B39A5" w:rsidRDefault="00DE4B85" w:rsidP="009B39A5">
      <w:pPr>
        <w:rPr>
          <w:rFonts w:cs="Times New Roman"/>
          <w:sz w:val="24"/>
          <w:szCs w:val="24"/>
        </w:rPr>
      </w:pPr>
    </w:p>
    <w:p w14:paraId="4D9F5F5A" w14:textId="77777777" w:rsidR="00DE4B85" w:rsidRPr="009B39A5" w:rsidRDefault="00000000" w:rsidP="009B39A5">
      <w:pPr>
        <w:rPr>
          <w:rFonts w:cs="Times New Roman"/>
          <w:b/>
          <w:bCs/>
          <w:sz w:val="24"/>
          <w:szCs w:val="24"/>
        </w:rPr>
      </w:pPr>
      <w:r w:rsidRPr="009B39A5">
        <w:rPr>
          <w:rFonts w:cs="Times New Roman"/>
          <w:b/>
          <w:bCs/>
          <w:sz w:val="24"/>
          <w:szCs w:val="24"/>
        </w:rPr>
        <w:t>14. Limitations</w:t>
      </w:r>
    </w:p>
    <w:p w14:paraId="7619D3D6" w14:textId="77777777" w:rsidR="00DE4B85" w:rsidRPr="009B39A5" w:rsidRDefault="00000000" w:rsidP="009B39A5">
      <w:pPr>
        <w:rPr>
          <w:rFonts w:cs="Times New Roman"/>
          <w:sz w:val="24"/>
          <w:szCs w:val="24"/>
        </w:rPr>
      </w:pPr>
      <w:r w:rsidRPr="009B39A5">
        <w:rPr>
          <w:rFonts w:cs="Times New Roman"/>
          <w:sz w:val="24"/>
          <w:szCs w:val="24"/>
        </w:rPr>
        <w:t xml:space="preserve">The project uses a simple heuristic rather than a specialized password-strength estimator. The common-password list is small. It does not verify whether a password appears in a breach, estimate </w:t>
      </w:r>
      <w:r w:rsidRPr="009B39A5">
        <w:rPr>
          <w:rFonts w:cs="Times New Roman"/>
          <w:sz w:val="24"/>
          <w:szCs w:val="24"/>
        </w:rPr>
        <w:lastRenderedPageBreak/>
        <w:t>real cracking time, provide account security, or guarantee protection against attacks. It is not a password manager or authentication system.</w:t>
      </w:r>
    </w:p>
    <w:p w14:paraId="57E0B845" w14:textId="77777777" w:rsidR="00DE4B85" w:rsidRPr="009B39A5" w:rsidRDefault="00000000" w:rsidP="009B39A5">
      <w:pPr>
        <w:rPr>
          <w:rFonts w:cs="Times New Roman"/>
          <w:sz w:val="24"/>
          <w:szCs w:val="24"/>
        </w:rPr>
      </w:pPr>
      <w:r w:rsidRPr="009B39A5">
        <w:rPr>
          <w:rFonts w:cs="Times New Roman"/>
          <w:sz w:val="24"/>
          <w:szCs w:val="24"/>
        </w:rPr>
        <w:t>The browser sends the sample password to the local Flask server for analysis. The supplied code does not intentionally save passwords, but developers should avoid logging request bodies or sending real passwords to untrusted services. The development server should not be exposed publicly.</w:t>
      </w:r>
    </w:p>
    <w:p w14:paraId="630A0EE6" w14:textId="77777777" w:rsidR="00DE4B85" w:rsidRPr="009B39A5" w:rsidRDefault="00000000" w:rsidP="009B39A5">
      <w:pPr>
        <w:rPr>
          <w:rFonts w:cs="Times New Roman"/>
          <w:b/>
          <w:bCs/>
          <w:sz w:val="24"/>
          <w:szCs w:val="24"/>
        </w:rPr>
      </w:pPr>
      <w:r w:rsidRPr="009B39A5">
        <w:rPr>
          <w:rFonts w:cs="Times New Roman"/>
          <w:b/>
          <w:bCs/>
          <w:sz w:val="24"/>
          <w:szCs w:val="24"/>
        </w:rPr>
        <w:t>15. Security and Privacy Considerations</w:t>
      </w:r>
    </w:p>
    <w:p w14:paraId="13EA739C" w14:textId="77777777" w:rsidR="00DE4B85" w:rsidRPr="009B39A5" w:rsidRDefault="00000000" w:rsidP="009B39A5">
      <w:pPr>
        <w:rPr>
          <w:rFonts w:cs="Times New Roman"/>
          <w:sz w:val="24"/>
          <w:szCs w:val="24"/>
        </w:rPr>
      </w:pPr>
      <w:r w:rsidRPr="009B39A5">
        <w:rPr>
          <w:rFonts w:cs="Times New Roman"/>
          <w:sz w:val="24"/>
          <w:szCs w:val="24"/>
        </w:rPr>
        <w:t>Use sample passwords for demonstrations and screenshots.</w:t>
      </w:r>
    </w:p>
    <w:p w14:paraId="2461EA49" w14:textId="77777777" w:rsidR="00DE4B85" w:rsidRPr="009B39A5" w:rsidRDefault="00000000" w:rsidP="009B39A5">
      <w:pPr>
        <w:rPr>
          <w:rFonts w:cs="Times New Roman"/>
          <w:sz w:val="24"/>
          <w:szCs w:val="24"/>
        </w:rPr>
      </w:pPr>
      <w:r w:rsidRPr="009B39A5">
        <w:rPr>
          <w:rFonts w:cs="Times New Roman"/>
          <w:sz w:val="24"/>
          <w:szCs w:val="24"/>
        </w:rPr>
        <w:t>Do not store or log submitted password values.</w:t>
      </w:r>
    </w:p>
    <w:p w14:paraId="5B65B85A" w14:textId="77777777" w:rsidR="00DE4B85" w:rsidRPr="009B39A5" w:rsidRDefault="00000000" w:rsidP="009B39A5">
      <w:pPr>
        <w:rPr>
          <w:rFonts w:cs="Times New Roman"/>
          <w:sz w:val="24"/>
          <w:szCs w:val="24"/>
        </w:rPr>
      </w:pPr>
      <w:r w:rsidRPr="009B39A5">
        <w:rPr>
          <w:rFonts w:cs="Times New Roman"/>
          <w:sz w:val="24"/>
          <w:szCs w:val="24"/>
        </w:rPr>
        <w:t>Do not add analytics that collect password input.</w:t>
      </w:r>
    </w:p>
    <w:p w14:paraId="685E399F" w14:textId="77777777" w:rsidR="00DE4B85" w:rsidRPr="009B39A5" w:rsidRDefault="00000000" w:rsidP="009B39A5">
      <w:pPr>
        <w:rPr>
          <w:rFonts w:cs="Times New Roman"/>
          <w:sz w:val="24"/>
          <w:szCs w:val="24"/>
        </w:rPr>
      </w:pPr>
      <w:r w:rsidRPr="009B39A5">
        <w:rPr>
          <w:rFonts w:cs="Times New Roman"/>
          <w:sz w:val="24"/>
          <w:szCs w:val="24"/>
        </w:rPr>
        <w:t>Use HTTPS and appropriate security controls before any real deployment.</w:t>
      </w:r>
    </w:p>
    <w:p w14:paraId="01D57C4E" w14:textId="77777777" w:rsidR="00DE4B85" w:rsidRPr="009B39A5" w:rsidRDefault="00000000" w:rsidP="009B39A5">
      <w:pPr>
        <w:rPr>
          <w:rFonts w:cs="Times New Roman"/>
          <w:sz w:val="24"/>
          <w:szCs w:val="24"/>
        </w:rPr>
      </w:pPr>
      <w:r w:rsidRPr="009B39A5">
        <w:rPr>
          <w:rFonts w:cs="Times New Roman"/>
          <w:sz w:val="24"/>
          <w:szCs w:val="24"/>
        </w:rPr>
        <w:t>Do not deploy Flask's development server with debug mode enabled.</w:t>
      </w:r>
    </w:p>
    <w:p w14:paraId="760E7341" w14:textId="77777777" w:rsidR="00DE4B85" w:rsidRPr="009B39A5" w:rsidRDefault="00000000" w:rsidP="009B39A5">
      <w:pPr>
        <w:rPr>
          <w:rFonts w:cs="Times New Roman"/>
          <w:sz w:val="24"/>
          <w:szCs w:val="24"/>
        </w:rPr>
      </w:pPr>
      <w:r w:rsidRPr="009B39A5">
        <w:rPr>
          <w:rFonts w:cs="Times New Roman"/>
          <w:sz w:val="24"/>
          <w:szCs w:val="24"/>
        </w:rPr>
        <w:t>A strength label is not proof that a password is safe or uncompromised.</w:t>
      </w:r>
    </w:p>
    <w:p w14:paraId="23688A4A" w14:textId="77777777" w:rsidR="00DE4B85" w:rsidRPr="009B39A5" w:rsidRDefault="00000000" w:rsidP="009B39A5">
      <w:pPr>
        <w:rPr>
          <w:rFonts w:cs="Times New Roman"/>
          <w:b/>
          <w:bCs/>
          <w:sz w:val="24"/>
          <w:szCs w:val="24"/>
        </w:rPr>
      </w:pPr>
      <w:r w:rsidRPr="009B39A5">
        <w:rPr>
          <w:rFonts w:cs="Times New Roman"/>
          <w:b/>
          <w:bCs/>
          <w:sz w:val="24"/>
          <w:szCs w:val="24"/>
        </w:rPr>
        <w:t>16. Future Enhancements</w:t>
      </w:r>
    </w:p>
    <w:p w14:paraId="7C8E053B" w14:textId="77777777" w:rsidR="00DE4B85" w:rsidRPr="009B39A5" w:rsidRDefault="00000000" w:rsidP="009B39A5">
      <w:pPr>
        <w:rPr>
          <w:rFonts w:cs="Times New Roman"/>
          <w:sz w:val="24"/>
          <w:szCs w:val="24"/>
        </w:rPr>
      </w:pPr>
      <w:r w:rsidRPr="009B39A5">
        <w:rPr>
          <w:rFonts w:cs="Times New Roman"/>
          <w:sz w:val="24"/>
          <w:szCs w:val="24"/>
        </w:rPr>
        <w:t>Integrate a reputable client-side strength estimator such as zxcvbn.</w:t>
      </w:r>
    </w:p>
    <w:p w14:paraId="6F6BAC28" w14:textId="77777777" w:rsidR="00DE4B85" w:rsidRPr="009B39A5" w:rsidRDefault="00000000" w:rsidP="009B39A5">
      <w:pPr>
        <w:rPr>
          <w:rFonts w:cs="Times New Roman"/>
          <w:sz w:val="24"/>
          <w:szCs w:val="24"/>
        </w:rPr>
      </w:pPr>
      <w:r w:rsidRPr="009B39A5">
        <w:rPr>
          <w:rFonts w:cs="Times New Roman"/>
          <w:sz w:val="24"/>
          <w:szCs w:val="24"/>
        </w:rPr>
        <w:t>Add automated unit tests for the analysis function and API.</w:t>
      </w:r>
    </w:p>
    <w:p w14:paraId="10B860F6" w14:textId="77777777" w:rsidR="00DE4B85" w:rsidRPr="009B39A5" w:rsidRDefault="00000000" w:rsidP="009B39A5">
      <w:pPr>
        <w:rPr>
          <w:rFonts w:cs="Times New Roman"/>
          <w:sz w:val="24"/>
          <w:szCs w:val="24"/>
        </w:rPr>
      </w:pPr>
      <w:r w:rsidRPr="009B39A5">
        <w:rPr>
          <w:rFonts w:cs="Times New Roman"/>
          <w:sz w:val="24"/>
          <w:szCs w:val="24"/>
        </w:rPr>
        <w:t>Improve accessibility, keyboard navigation and screen-reader feedback.</w:t>
      </w:r>
    </w:p>
    <w:p w14:paraId="0C6C7C89" w14:textId="77777777" w:rsidR="00DE4B85" w:rsidRPr="009B39A5" w:rsidRDefault="00000000" w:rsidP="009B39A5">
      <w:pPr>
        <w:rPr>
          <w:rFonts w:cs="Times New Roman"/>
          <w:sz w:val="24"/>
          <w:szCs w:val="24"/>
        </w:rPr>
      </w:pPr>
      <w:r w:rsidRPr="009B39A5">
        <w:rPr>
          <w:rFonts w:cs="Times New Roman"/>
          <w:sz w:val="24"/>
          <w:szCs w:val="24"/>
        </w:rPr>
        <w:t>Add a more comprehensive common-password check without transmitting real passwords to an untrusted service.</w:t>
      </w:r>
    </w:p>
    <w:p w14:paraId="38F24BF7" w14:textId="77777777" w:rsidR="00DE4B85" w:rsidRPr="009B39A5" w:rsidRDefault="00000000" w:rsidP="009B39A5">
      <w:pPr>
        <w:rPr>
          <w:rFonts w:cs="Times New Roman"/>
          <w:sz w:val="24"/>
          <w:szCs w:val="24"/>
        </w:rPr>
      </w:pPr>
      <w:r w:rsidRPr="009B39A5">
        <w:rPr>
          <w:rFonts w:cs="Times New Roman"/>
          <w:sz w:val="24"/>
          <w:szCs w:val="24"/>
        </w:rPr>
        <w:t>Add a downloadable educational report that excludes the password itself.</w:t>
      </w:r>
    </w:p>
    <w:p w14:paraId="42592569" w14:textId="77777777" w:rsidR="00DE4B85" w:rsidRPr="009B39A5" w:rsidRDefault="00000000" w:rsidP="009B39A5">
      <w:pPr>
        <w:rPr>
          <w:rFonts w:cs="Times New Roman"/>
          <w:sz w:val="24"/>
          <w:szCs w:val="24"/>
        </w:rPr>
      </w:pPr>
      <w:r w:rsidRPr="009B39A5">
        <w:rPr>
          <w:rFonts w:cs="Times New Roman"/>
          <w:sz w:val="24"/>
          <w:szCs w:val="24"/>
        </w:rPr>
        <w:t>Publish source code to GitHub with a README and a clear security disclaimer.</w:t>
      </w:r>
    </w:p>
    <w:p w14:paraId="70FD0F73" w14:textId="77777777" w:rsidR="00DE4B85" w:rsidRPr="009B39A5" w:rsidRDefault="00000000" w:rsidP="009B39A5">
      <w:pPr>
        <w:rPr>
          <w:rFonts w:cs="Times New Roman"/>
          <w:b/>
          <w:bCs/>
          <w:sz w:val="24"/>
          <w:szCs w:val="24"/>
        </w:rPr>
      </w:pPr>
      <w:r w:rsidRPr="009B39A5">
        <w:rPr>
          <w:rFonts w:cs="Times New Roman"/>
          <w:b/>
          <w:bCs/>
          <w:sz w:val="24"/>
          <w:szCs w:val="24"/>
        </w:rPr>
        <w:t>17. How to Change or Update the Project</w:t>
      </w:r>
    </w:p>
    <w:tbl>
      <w:tblPr>
        <w:tblStyle w:val="TableGrid"/>
        <w:tblW w:w="0" w:type="auto"/>
        <w:tblLook w:val="04A0" w:firstRow="1" w:lastRow="0" w:firstColumn="1" w:lastColumn="0" w:noHBand="0" w:noVBand="1"/>
      </w:tblPr>
      <w:tblGrid>
        <w:gridCol w:w="3312"/>
        <w:gridCol w:w="3312"/>
        <w:gridCol w:w="3312"/>
      </w:tblGrid>
      <w:tr w:rsidR="00DE4B85" w:rsidRPr="009B39A5" w14:paraId="057BE106" w14:textId="77777777">
        <w:tc>
          <w:tcPr>
            <w:tcW w:w="3312" w:type="dxa"/>
            <w:shd w:val="clear" w:color="auto" w:fill="D9E7F7"/>
          </w:tcPr>
          <w:p w14:paraId="3746949B" w14:textId="77777777" w:rsidR="00DE4B85" w:rsidRPr="009B39A5" w:rsidRDefault="00000000" w:rsidP="009B39A5">
            <w:pPr>
              <w:rPr>
                <w:rFonts w:cs="Times New Roman"/>
                <w:sz w:val="24"/>
                <w:szCs w:val="24"/>
              </w:rPr>
            </w:pPr>
            <w:r w:rsidRPr="009B39A5">
              <w:rPr>
                <w:rFonts w:cs="Times New Roman"/>
                <w:sz w:val="24"/>
                <w:szCs w:val="24"/>
              </w:rPr>
              <w:t>What you want to change</w:t>
            </w:r>
          </w:p>
        </w:tc>
        <w:tc>
          <w:tcPr>
            <w:tcW w:w="3312" w:type="dxa"/>
            <w:shd w:val="clear" w:color="auto" w:fill="D9E7F7"/>
          </w:tcPr>
          <w:p w14:paraId="29BFD274" w14:textId="77777777" w:rsidR="00DE4B85" w:rsidRPr="009B39A5" w:rsidRDefault="00000000" w:rsidP="009B39A5">
            <w:pPr>
              <w:rPr>
                <w:rFonts w:cs="Times New Roman"/>
                <w:sz w:val="24"/>
                <w:szCs w:val="24"/>
              </w:rPr>
            </w:pPr>
            <w:r w:rsidRPr="009B39A5">
              <w:rPr>
                <w:rFonts w:cs="Times New Roman"/>
                <w:sz w:val="24"/>
                <w:szCs w:val="24"/>
              </w:rPr>
              <w:t>File to edit</w:t>
            </w:r>
          </w:p>
        </w:tc>
        <w:tc>
          <w:tcPr>
            <w:tcW w:w="3312" w:type="dxa"/>
            <w:shd w:val="clear" w:color="auto" w:fill="D9E7F7"/>
          </w:tcPr>
          <w:p w14:paraId="3EF9854E" w14:textId="77777777" w:rsidR="00DE4B85" w:rsidRPr="009B39A5" w:rsidRDefault="00000000" w:rsidP="009B39A5">
            <w:pPr>
              <w:rPr>
                <w:rFonts w:cs="Times New Roman"/>
                <w:sz w:val="24"/>
                <w:szCs w:val="24"/>
              </w:rPr>
            </w:pPr>
            <w:r w:rsidRPr="009B39A5">
              <w:rPr>
                <w:rFonts w:cs="Times New Roman"/>
                <w:sz w:val="24"/>
                <w:szCs w:val="24"/>
              </w:rPr>
              <w:t>Examples</w:t>
            </w:r>
          </w:p>
        </w:tc>
      </w:tr>
      <w:tr w:rsidR="00DE4B85" w:rsidRPr="009B39A5" w14:paraId="28C5D817" w14:textId="77777777">
        <w:tc>
          <w:tcPr>
            <w:tcW w:w="3312" w:type="dxa"/>
          </w:tcPr>
          <w:p w14:paraId="7C7454EE" w14:textId="77777777" w:rsidR="00DE4B85" w:rsidRPr="009B39A5" w:rsidRDefault="00000000" w:rsidP="009B39A5">
            <w:pPr>
              <w:rPr>
                <w:rFonts w:cs="Times New Roman"/>
                <w:sz w:val="24"/>
                <w:szCs w:val="24"/>
              </w:rPr>
            </w:pPr>
            <w:r w:rsidRPr="009B39A5">
              <w:rPr>
                <w:rFonts w:cs="Times New Roman"/>
                <w:sz w:val="24"/>
                <w:szCs w:val="24"/>
              </w:rPr>
              <w:t>Colors, background, spacing, borders, font sizes</w:t>
            </w:r>
          </w:p>
        </w:tc>
        <w:tc>
          <w:tcPr>
            <w:tcW w:w="3312" w:type="dxa"/>
          </w:tcPr>
          <w:p w14:paraId="15EB1FAE" w14:textId="77777777" w:rsidR="00DE4B85" w:rsidRPr="009B39A5" w:rsidRDefault="00000000" w:rsidP="009B39A5">
            <w:pPr>
              <w:rPr>
                <w:rFonts w:cs="Times New Roman"/>
                <w:sz w:val="24"/>
                <w:szCs w:val="24"/>
              </w:rPr>
            </w:pPr>
            <w:r w:rsidRPr="009B39A5">
              <w:rPr>
                <w:rFonts w:cs="Times New Roman"/>
                <w:sz w:val="24"/>
                <w:szCs w:val="24"/>
              </w:rPr>
              <w:t>static/style.css</w:t>
            </w:r>
          </w:p>
        </w:tc>
        <w:tc>
          <w:tcPr>
            <w:tcW w:w="3312" w:type="dxa"/>
          </w:tcPr>
          <w:p w14:paraId="782B1B5E" w14:textId="77777777" w:rsidR="00DE4B85" w:rsidRPr="009B39A5" w:rsidRDefault="00000000" w:rsidP="009B39A5">
            <w:pPr>
              <w:rPr>
                <w:rFonts w:cs="Times New Roman"/>
                <w:sz w:val="24"/>
                <w:szCs w:val="24"/>
              </w:rPr>
            </w:pPr>
            <w:r w:rsidRPr="009B39A5">
              <w:rPr>
                <w:rFonts w:cs="Times New Roman"/>
                <w:sz w:val="24"/>
                <w:szCs w:val="24"/>
              </w:rPr>
              <w:t>Change CSS variables at the top, such as --bg, --panel and --blue.</w:t>
            </w:r>
          </w:p>
        </w:tc>
      </w:tr>
      <w:tr w:rsidR="00DE4B85" w:rsidRPr="009B39A5" w14:paraId="42CF7B45" w14:textId="77777777">
        <w:tc>
          <w:tcPr>
            <w:tcW w:w="3312" w:type="dxa"/>
          </w:tcPr>
          <w:p w14:paraId="48FFB668" w14:textId="77777777" w:rsidR="00DE4B85" w:rsidRPr="009B39A5" w:rsidRDefault="00000000" w:rsidP="009B39A5">
            <w:pPr>
              <w:rPr>
                <w:rFonts w:cs="Times New Roman"/>
                <w:sz w:val="24"/>
                <w:szCs w:val="24"/>
              </w:rPr>
            </w:pPr>
            <w:r w:rsidRPr="009B39A5">
              <w:rPr>
                <w:rFonts w:cs="Times New Roman"/>
                <w:sz w:val="24"/>
                <w:szCs w:val="24"/>
              </w:rPr>
              <w:t>Text, headings, labels, layout sections</w:t>
            </w:r>
          </w:p>
        </w:tc>
        <w:tc>
          <w:tcPr>
            <w:tcW w:w="3312" w:type="dxa"/>
          </w:tcPr>
          <w:p w14:paraId="15059BA3" w14:textId="77777777" w:rsidR="00DE4B85" w:rsidRPr="009B39A5" w:rsidRDefault="00000000" w:rsidP="009B39A5">
            <w:pPr>
              <w:rPr>
                <w:rFonts w:cs="Times New Roman"/>
                <w:sz w:val="24"/>
                <w:szCs w:val="24"/>
              </w:rPr>
            </w:pPr>
            <w:r w:rsidRPr="009B39A5">
              <w:rPr>
                <w:rFonts w:cs="Times New Roman"/>
                <w:sz w:val="24"/>
                <w:szCs w:val="24"/>
              </w:rPr>
              <w:t>templates/index.html</w:t>
            </w:r>
          </w:p>
        </w:tc>
        <w:tc>
          <w:tcPr>
            <w:tcW w:w="3312" w:type="dxa"/>
          </w:tcPr>
          <w:p w14:paraId="13306641" w14:textId="77777777" w:rsidR="00DE4B85" w:rsidRPr="009B39A5" w:rsidRDefault="00000000" w:rsidP="009B39A5">
            <w:pPr>
              <w:rPr>
                <w:rFonts w:cs="Times New Roman"/>
                <w:sz w:val="24"/>
                <w:szCs w:val="24"/>
              </w:rPr>
            </w:pPr>
            <w:r w:rsidRPr="009B39A5">
              <w:rPr>
                <w:rFonts w:cs="Times New Roman"/>
                <w:sz w:val="24"/>
                <w:szCs w:val="24"/>
              </w:rPr>
              <w:t>Edit the title, subtitle, button text or checklist labels.</w:t>
            </w:r>
          </w:p>
        </w:tc>
      </w:tr>
      <w:tr w:rsidR="00DE4B85" w:rsidRPr="009B39A5" w14:paraId="6C3269A7" w14:textId="77777777">
        <w:tc>
          <w:tcPr>
            <w:tcW w:w="3312" w:type="dxa"/>
          </w:tcPr>
          <w:p w14:paraId="2CB8CDA0" w14:textId="77777777" w:rsidR="00DE4B85" w:rsidRPr="009B39A5" w:rsidRDefault="00000000" w:rsidP="009B39A5">
            <w:pPr>
              <w:rPr>
                <w:rFonts w:cs="Times New Roman"/>
                <w:sz w:val="24"/>
                <w:szCs w:val="24"/>
              </w:rPr>
            </w:pPr>
            <w:r w:rsidRPr="009B39A5">
              <w:rPr>
                <w:rFonts w:cs="Times New Roman"/>
                <w:sz w:val="24"/>
                <w:szCs w:val="24"/>
              </w:rPr>
              <w:t>Strength rules and score thresholds</w:t>
            </w:r>
          </w:p>
        </w:tc>
        <w:tc>
          <w:tcPr>
            <w:tcW w:w="3312" w:type="dxa"/>
          </w:tcPr>
          <w:p w14:paraId="48B53882" w14:textId="77777777" w:rsidR="00DE4B85" w:rsidRPr="009B39A5" w:rsidRDefault="00000000" w:rsidP="009B39A5">
            <w:pPr>
              <w:rPr>
                <w:rFonts w:cs="Times New Roman"/>
                <w:sz w:val="24"/>
                <w:szCs w:val="24"/>
              </w:rPr>
            </w:pPr>
            <w:r w:rsidRPr="009B39A5">
              <w:rPr>
                <w:rFonts w:cs="Times New Roman"/>
                <w:sz w:val="24"/>
                <w:szCs w:val="24"/>
              </w:rPr>
              <w:t>app.py</w:t>
            </w:r>
          </w:p>
        </w:tc>
        <w:tc>
          <w:tcPr>
            <w:tcW w:w="3312" w:type="dxa"/>
          </w:tcPr>
          <w:p w14:paraId="6B45B4B5" w14:textId="77777777" w:rsidR="00DE4B85" w:rsidRPr="009B39A5" w:rsidRDefault="00000000" w:rsidP="009B39A5">
            <w:pPr>
              <w:rPr>
                <w:rFonts w:cs="Times New Roman"/>
                <w:sz w:val="24"/>
                <w:szCs w:val="24"/>
              </w:rPr>
            </w:pPr>
            <w:r w:rsidRPr="009B39A5">
              <w:rPr>
                <w:rFonts w:cs="Times New Roman"/>
                <w:sz w:val="24"/>
                <w:szCs w:val="24"/>
              </w:rPr>
              <w:t>Edit analyze_</w:t>
            </w:r>
            <w:proofErr w:type="gramStart"/>
            <w:r w:rsidRPr="009B39A5">
              <w:rPr>
                <w:rFonts w:cs="Times New Roman"/>
                <w:sz w:val="24"/>
                <w:szCs w:val="24"/>
              </w:rPr>
              <w:t>password(</w:t>
            </w:r>
            <w:proofErr w:type="gramEnd"/>
            <w:r w:rsidRPr="009B39A5">
              <w:rPr>
                <w:rFonts w:cs="Times New Roman"/>
                <w:sz w:val="24"/>
                <w:szCs w:val="24"/>
              </w:rPr>
              <w:t>); then test all classifications.</w:t>
            </w:r>
          </w:p>
        </w:tc>
      </w:tr>
      <w:tr w:rsidR="00DE4B85" w:rsidRPr="009B39A5" w14:paraId="1188BC18" w14:textId="77777777">
        <w:tc>
          <w:tcPr>
            <w:tcW w:w="3312" w:type="dxa"/>
          </w:tcPr>
          <w:p w14:paraId="650C2D11" w14:textId="77777777" w:rsidR="00DE4B85" w:rsidRPr="009B39A5" w:rsidRDefault="00000000" w:rsidP="009B39A5">
            <w:pPr>
              <w:rPr>
                <w:rFonts w:cs="Times New Roman"/>
                <w:sz w:val="24"/>
                <w:szCs w:val="24"/>
              </w:rPr>
            </w:pPr>
            <w:r w:rsidRPr="009B39A5">
              <w:rPr>
                <w:rFonts w:cs="Times New Roman"/>
                <w:sz w:val="24"/>
                <w:szCs w:val="24"/>
              </w:rPr>
              <w:t>Common-password examples</w:t>
            </w:r>
          </w:p>
        </w:tc>
        <w:tc>
          <w:tcPr>
            <w:tcW w:w="3312" w:type="dxa"/>
          </w:tcPr>
          <w:p w14:paraId="1F29D9B1" w14:textId="77777777" w:rsidR="00DE4B85" w:rsidRPr="009B39A5" w:rsidRDefault="00000000" w:rsidP="009B39A5">
            <w:pPr>
              <w:rPr>
                <w:rFonts w:cs="Times New Roman"/>
                <w:sz w:val="24"/>
                <w:szCs w:val="24"/>
              </w:rPr>
            </w:pPr>
            <w:r w:rsidRPr="009B39A5">
              <w:rPr>
                <w:rFonts w:cs="Times New Roman"/>
                <w:sz w:val="24"/>
                <w:szCs w:val="24"/>
              </w:rPr>
              <w:t>app.py</w:t>
            </w:r>
          </w:p>
        </w:tc>
        <w:tc>
          <w:tcPr>
            <w:tcW w:w="3312" w:type="dxa"/>
          </w:tcPr>
          <w:p w14:paraId="23912016" w14:textId="77777777" w:rsidR="00DE4B85" w:rsidRPr="009B39A5" w:rsidRDefault="00000000" w:rsidP="009B39A5">
            <w:pPr>
              <w:rPr>
                <w:rFonts w:cs="Times New Roman"/>
                <w:sz w:val="24"/>
                <w:szCs w:val="24"/>
              </w:rPr>
            </w:pPr>
            <w:r w:rsidRPr="009B39A5">
              <w:rPr>
                <w:rFonts w:cs="Times New Roman"/>
                <w:sz w:val="24"/>
                <w:szCs w:val="24"/>
              </w:rPr>
              <w:t>Edit COMMON_PASSWORDS; it is only a small demonstration list.</w:t>
            </w:r>
          </w:p>
        </w:tc>
      </w:tr>
      <w:tr w:rsidR="00DE4B85" w:rsidRPr="009B39A5" w14:paraId="380926A0" w14:textId="77777777">
        <w:tc>
          <w:tcPr>
            <w:tcW w:w="3312" w:type="dxa"/>
          </w:tcPr>
          <w:p w14:paraId="45A49EDD" w14:textId="77777777" w:rsidR="00DE4B85" w:rsidRPr="009B39A5" w:rsidRDefault="00000000" w:rsidP="009B39A5">
            <w:pPr>
              <w:rPr>
                <w:rFonts w:cs="Times New Roman"/>
                <w:sz w:val="24"/>
                <w:szCs w:val="24"/>
              </w:rPr>
            </w:pPr>
            <w:r w:rsidRPr="009B39A5">
              <w:rPr>
                <w:rFonts w:cs="Times New Roman"/>
                <w:sz w:val="24"/>
                <w:szCs w:val="24"/>
              </w:rPr>
              <w:t xml:space="preserve">Show/hide button, meter, </w:t>
            </w:r>
            <w:r w:rsidRPr="009B39A5">
              <w:rPr>
                <w:rFonts w:cs="Times New Roman"/>
                <w:sz w:val="24"/>
                <w:szCs w:val="24"/>
              </w:rPr>
              <w:lastRenderedPageBreak/>
              <w:t>checklist behavior</w:t>
            </w:r>
          </w:p>
        </w:tc>
        <w:tc>
          <w:tcPr>
            <w:tcW w:w="3312" w:type="dxa"/>
          </w:tcPr>
          <w:p w14:paraId="576F5C53" w14:textId="77777777" w:rsidR="00DE4B85" w:rsidRPr="009B39A5" w:rsidRDefault="00000000" w:rsidP="009B39A5">
            <w:pPr>
              <w:rPr>
                <w:rFonts w:cs="Times New Roman"/>
                <w:sz w:val="24"/>
                <w:szCs w:val="24"/>
              </w:rPr>
            </w:pPr>
            <w:r w:rsidRPr="009B39A5">
              <w:rPr>
                <w:rFonts w:cs="Times New Roman"/>
                <w:sz w:val="24"/>
                <w:szCs w:val="24"/>
              </w:rPr>
              <w:lastRenderedPageBreak/>
              <w:t>static/script.js</w:t>
            </w:r>
          </w:p>
        </w:tc>
        <w:tc>
          <w:tcPr>
            <w:tcW w:w="3312" w:type="dxa"/>
          </w:tcPr>
          <w:p w14:paraId="6635C666" w14:textId="77777777" w:rsidR="00DE4B85" w:rsidRPr="009B39A5" w:rsidRDefault="00000000" w:rsidP="009B39A5">
            <w:pPr>
              <w:rPr>
                <w:rFonts w:cs="Times New Roman"/>
                <w:sz w:val="24"/>
                <w:szCs w:val="24"/>
              </w:rPr>
            </w:pPr>
            <w:r w:rsidRPr="009B39A5">
              <w:rPr>
                <w:rFonts w:cs="Times New Roman"/>
                <w:sz w:val="24"/>
                <w:szCs w:val="24"/>
              </w:rPr>
              <w:t xml:space="preserve">Edit the event listeners and </w:t>
            </w:r>
            <w:proofErr w:type="gramStart"/>
            <w:r w:rsidRPr="009B39A5">
              <w:rPr>
                <w:rFonts w:cs="Times New Roman"/>
                <w:sz w:val="24"/>
                <w:szCs w:val="24"/>
              </w:rPr>
              <w:lastRenderedPageBreak/>
              <w:t>displayResults(</w:t>
            </w:r>
            <w:proofErr w:type="gramEnd"/>
            <w:r w:rsidRPr="009B39A5">
              <w:rPr>
                <w:rFonts w:cs="Times New Roman"/>
                <w:sz w:val="24"/>
                <w:szCs w:val="24"/>
              </w:rPr>
              <w:t>).</w:t>
            </w:r>
          </w:p>
        </w:tc>
      </w:tr>
      <w:tr w:rsidR="00DE4B85" w:rsidRPr="009B39A5" w14:paraId="0EDB35AB" w14:textId="77777777">
        <w:tc>
          <w:tcPr>
            <w:tcW w:w="3312" w:type="dxa"/>
          </w:tcPr>
          <w:p w14:paraId="521B8D5C" w14:textId="77777777" w:rsidR="00DE4B85" w:rsidRPr="009B39A5" w:rsidRDefault="00000000" w:rsidP="009B39A5">
            <w:pPr>
              <w:rPr>
                <w:rFonts w:cs="Times New Roman"/>
                <w:sz w:val="24"/>
                <w:szCs w:val="24"/>
              </w:rPr>
            </w:pPr>
            <w:r w:rsidRPr="009B39A5">
              <w:rPr>
                <w:rFonts w:cs="Times New Roman"/>
                <w:sz w:val="24"/>
                <w:szCs w:val="24"/>
              </w:rPr>
              <w:t>Python dependencies</w:t>
            </w:r>
          </w:p>
        </w:tc>
        <w:tc>
          <w:tcPr>
            <w:tcW w:w="3312" w:type="dxa"/>
          </w:tcPr>
          <w:p w14:paraId="060AD5F9" w14:textId="77777777" w:rsidR="00DE4B85" w:rsidRPr="009B39A5" w:rsidRDefault="00000000" w:rsidP="009B39A5">
            <w:pPr>
              <w:rPr>
                <w:rFonts w:cs="Times New Roman"/>
                <w:sz w:val="24"/>
                <w:szCs w:val="24"/>
              </w:rPr>
            </w:pPr>
            <w:r w:rsidRPr="009B39A5">
              <w:rPr>
                <w:rFonts w:cs="Times New Roman"/>
                <w:sz w:val="24"/>
                <w:szCs w:val="24"/>
              </w:rPr>
              <w:t>requirements.txt</w:t>
            </w:r>
          </w:p>
        </w:tc>
        <w:tc>
          <w:tcPr>
            <w:tcW w:w="3312" w:type="dxa"/>
          </w:tcPr>
          <w:p w14:paraId="68BF52DF" w14:textId="77777777" w:rsidR="00DE4B85" w:rsidRPr="009B39A5" w:rsidRDefault="00000000" w:rsidP="009B39A5">
            <w:pPr>
              <w:rPr>
                <w:rFonts w:cs="Times New Roman"/>
                <w:sz w:val="24"/>
                <w:szCs w:val="24"/>
              </w:rPr>
            </w:pPr>
            <w:r w:rsidRPr="009B39A5">
              <w:rPr>
                <w:rFonts w:cs="Times New Roman"/>
                <w:sz w:val="24"/>
                <w:szCs w:val="24"/>
              </w:rPr>
              <w:t>Add or update packages, then install them.</w:t>
            </w:r>
          </w:p>
        </w:tc>
      </w:tr>
      <w:tr w:rsidR="00DE4B85" w:rsidRPr="009B39A5" w14:paraId="05D8EDD1" w14:textId="77777777">
        <w:tc>
          <w:tcPr>
            <w:tcW w:w="3312" w:type="dxa"/>
          </w:tcPr>
          <w:p w14:paraId="0AA68FE1" w14:textId="77777777" w:rsidR="00DE4B85" w:rsidRPr="009B39A5" w:rsidRDefault="00000000" w:rsidP="009B39A5">
            <w:pPr>
              <w:rPr>
                <w:rFonts w:cs="Times New Roman"/>
                <w:sz w:val="24"/>
                <w:szCs w:val="24"/>
              </w:rPr>
            </w:pPr>
            <w:r w:rsidRPr="009B39A5">
              <w:rPr>
                <w:rFonts w:cs="Times New Roman"/>
                <w:sz w:val="24"/>
                <w:szCs w:val="24"/>
              </w:rPr>
              <w:t>Port or local server settings</w:t>
            </w:r>
          </w:p>
        </w:tc>
        <w:tc>
          <w:tcPr>
            <w:tcW w:w="3312" w:type="dxa"/>
          </w:tcPr>
          <w:p w14:paraId="32EA6B67" w14:textId="77777777" w:rsidR="00DE4B85" w:rsidRPr="009B39A5" w:rsidRDefault="00000000" w:rsidP="009B39A5">
            <w:pPr>
              <w:rPr>
                <w:rFonts w:cs="Times New Roman"/>
                <w:sz w:val="24"/>
                <w:szCs w:val="24"/>
              </w:rPr>
            </w:pPr>
            <w:r w:rsidRPr="009B39A5">
              <w:rPr>
                <w:rFonts w:cs="Times New Roman"/>
                <w:sz w:val="24"/>
                <w:szCs w:val="24"/>
              </w:rPr>
              <w:t>app.py</w:t>
            </w:r>
          </w:p>
        </w:tc>
        <w:tc>
          <w:tcPr>
            <w:tcW w:w="3312" w:type="dxa"/>
          </w:tcPr>
          <w:p w14:paraId="66271EE4" w14:textId="77777777" w:rsidR="00DE4B85" w:rsidRPr="009B39A5" w:rsidRDefault="00000000" w:rsidP="009B39A5">
            <w:pPr>
              <w:rPr>
                <w:rFonts w:cs="Times New Roman"/>
                <w:sz w:val="24"/>
                <w:szCs w:val="24"/>
              </w:rPr>
            </w:pPr>
            <w:r w:rsidRPr="009B39A5">
              <w:rPr>
                <w:rFonts w:cs="Times New Roman"/>
                <w:sz w:val="24"/>
                <w:szCs w:val="24"/>
              </w:rPr>
              <w:t xml:space="preserve">Edit </w:t>
            </w:r>
            <w:proofErr w:type="gramStart"/>
            <w:r w:rsidRPr="009B39A5">
              <w:rPr>
                <w:rFonts w:cs="Times New Roman"/>
                <w:sz w:val="24"/>
                <w:szCs w:val="24"/>
              </w:rPr>
              <w:t>app.run(</w:t>
            </w:r>
            <w:proofErr w:type="gramEnd"/>
            <w:r w:rsidRPr="009B39A5">
              <w:rPr>
                <w:rFonts w:cs="Times New Roman"/>
                <w:sz w:val="24"/>
                <w:szCs w:val="24"/>
              </w:rPr>
              <w:t>) settings for local development.</w:t>
            </w:r>
          </w:p>
        </w:tc>
      </w:tr>
    </w:tbl>
    <w:p w14:paraId="6E282E5C" w14:textId="77777777" w:rsidR="00DE4B85" w:rsidRPr="009B39A5" w:rsidRDefault="00DE4B85" w:rsidP="009B39A5">
      <w:pPr>
        <w:rPr>
          <w:rFonts w:cs="Times New Roman"/>
          <w:sz w:val="24"/>
          <w:szCs w:val="24"/>
        </w:rPr>
      </w:pPr>
    </w:p>
    <w:p w14:paraId="16876B8C" w14:textId="77777777" w:rsidR="00DE4B85" w:rsidRPr="009B39A5" w:rsidRDefault="00000000" w:rsidP="009B39A5">
      <w:pPr>
        <w:rPr>
          <w:rFonts w:cs="Times New Roman"/>
          <w:b/>
          <w:bCs/>
          <w:sz w:val="24"/>
          <w:szCs w:val="24"/>
        </w:rPr>
      </w:pPr>
      <w:r w:rsidRPr="009B39A5">
        <w:rPr>
          <w:rFonts w:cs="Times New Roman"/>
          <w:b/>
          <w:bCs/>
          <w:sz w:val="24"/>
          <w:szCs w:val="24"/>
        </w:rPr>
        <w:t>18. Updating the Website After Changes</w:t>
      </w:r>
    </w:p>
    <w:p w14:paraId="64359187" w14:textId="77777777" w:rsidR="00DE4B85" w:rsidRPr="009B39A5" w:rsidRDefault="00000000" w:rsidP="009B39A5">
      <w:pPr>
        <w:rPr>
          <w:rFonts w:cs="Times New Roman"/>
          <w:sz w:val="24"/>
          <w:szCs w:val="24"/>
        </w:rPr>
      </w:pPr>
      <w:r w:rsidRPr="009B39A5">
        <w:rPr>
          <w:rFonts w:cs="Times New Roman"/>
          <w:sz w:val="24"/>
          <w:szCs w:val="24"/>
        </w:rPr>
        <w:t>Save the edited file with Ctrl+S. For CSS or HTML changes, refresh the browser with Ctrl+F5. For JavaScript changes, refresh with Ctrl+F5 and check the browser developer console if interactions fail. For Python backend changes, stop the server using Ctrl+C and restart with python app.py. If the browser still shows old styles, check that the stylesheet URL is /static/style.css and that the file is saved in the static folder.</w:t>
      </w:r>
    </w:p>
    <w:p w14:paraId="761CE6AB" w14:textId="77777777" w:rsidR="00DE4B85" w:rsidRPr="009B39A5" w:rsidRDefault="00000000" w:rsidP="009B39A5">
      <w:pPr>
        <w:rPr>
          <w:rFonts w:cs="Times New Roman"/>
          <w:sz w:val="24"/>
          <w:szCs w:val="24"/>
        </w:rPr>
      </w:pPr>
      <w:r w:rsidRPr="009B39A5">
        <w:rPr>
          <w:rFonts w:cs="Times New Roman"/>
          <w:sz w:val="24"/>
          <w:szCs w:val="24"/>
        </w:rPr>
        <w:t>For safer updates, change one file at a time, test the application, and keep a backup or use Git so you can restore the last working version.</w:t>
      </w:r>
    </w:p>
    <w:p w14:paraId="4DCA2D46" w14:textId="77777777" w:rsidR="00DE4B85" w:rsidRPr="009B39A5" w:rsidRDefault="00000000" w:rsidP="009B39A5">
      <w:pPr>
        <w:rPr>
          <w:rFonts w:cs="Times New Roman"/>
          <w:b/>
          <w:bCs/>
          <w:sz w:val="24"/>
          <w:szCs w:val="24"/>
        </w:rPr>
      </w:pPr>
      <w:r w:rsidRPr="009B39A5">
        <w:rPr>
          <w:rFonts w:cs="Times New Roman"/>
          <w:b/>
          <w:bCs/>
          <w:sz w:val="24"/>
          <w:szCs w:val="24"/>
        </w:rPr>
        <w:t>19. Conclusion</w:t>
      </w:r>
    </w:p>
    <w:p w14:paraId="6037B9B5" w14:textId="77777777" w:rsidR="00DE4B85" w:rsidRPr="009B39A5" w:rsidRDefault="00000000" w:rsidP="009B39A5">
      <w:pPr>
        <w:rPr>
          <w:rFonts w:cs="Times New Roman"/>
          <w:sz w:val="24"/>
          <w:szCs w:val="24"/>
        </w:rPr>
      </w:pPr>
      <w:r w:rsidRPr="009B39A5">
        <w:rPr>
          <w:rFonts w:cs="Times New Roman"/>
          <w:sz w:val="24"/>
          <w:szCs w:val="24"/>
        </w:rPr>
        <w:t>The Password Strength Analyzer demonstrates a simple cybersecurity workflow using Python, Flask and browser technologies. It gives immediate feedback about selected password characteristics and illustrates how frontend and backend components communicate. It is suitable as a learning and internship portfolio project when its simplified rules and security limitations are clearly explained.</w:t>
      </w:r>
    </w:p>
    <w:p w14:paraId="54DC4871" w14:textId="77777777" w:rsidR="00DE4B85" w:rsidRPr="009B39A5" w:rsidRDefault="00000000" w:rsidP="009B39A5">
      <w:pPr>
        <w:rPr>
          <w:rFonts w:cs="Times New Roman"/>
          <w:b/>
          <w:bCs/>
          <w:sz w:val="24"/>
          <w:szCs w:val="24"/>
        </w:rPr>
      </w:pPr>
      <w:r w:rsidRPr="009B39A5">
        <w:rPr>
          <w:rFonts w:cs="Times New Roman"/>
          <w:b/>
          <w:bCs/>
          <w:sz w:val="24"/>
          <w:szCs w:val="24"/>
        </w:rPr>
        <w:t>20. References</w:t>
      </w:r>
    </w:p>
    <w:p w14:paraId="21D40246" w14:textId="77777777" w:rsidR="00DE4B85" w:rsidRPr="009B39A5" w:rsidRDefault="00000000" w:rsidP="009B39A5">
      <w:pPr>
        <w:rPr>
          <w:rFonts w:cs="Times New Roman"/>
          <w:sz w:val="24"/>
          <w:szCs w:val="24"/>
        </w:rPr>
      </w:pPr>
      <w:r w:rsidRPr="009B39A5">
        <w:rPr>
          <w:rFonts w:cs="Times New Roman"/>
          <w:sz w:val="24"/>
          <w:szCs w:val="24"/>
        </w:rPr>
        <w:t>Flask Documentation. https://flask.palletsprojects.com/</w:t>
      </w:r>
    </w:p>
    <w:p w14:paraId="5D680E7F" w14:textId="77777777" w:rsidR="00DE4B85" w:rsidRPr="009B39A5" w:rsidRDefault="00000000" w:rsidP="009B39A5">
      <w:pPr>
        <w:rPr>
          <w:rFonts w:cs="Times New Roman"/>
          <w:sz w:val="24"/>
          <w:szCs w:val="24"/>
        </w:rPr>
      </w:pPr>
      <w:r w:rsidRPr="009B39A5">
        <w:rPr>
          <w:rFonts w:cs="Times New Roman"/>
          <w:sz w:val="24"/>
          <w:szCs w:val="24"/>
        </w:rPr>
        <w:t>Python Documentation. https://docs.python.org/3/</w:t>
      </w:r>
    </w:p>
    <w:p w14:paraId="7C00FA85" w14:textId="77777777" w:rsidR="00DE4B85" w:rsidRPr="009B39A5" w:rsidRDefault="00000000" w:rsidP="009B39A5">
      <w:pPr>
        <w:rPr>
          <w:rFonts w:cs="Times New Roman"/>
          <w:sz w:val="24"/>
          <w:szCs w:val="24"/>
        </w:rPr>
      </w:pPr>
      <w:r w:rsidRPr="009B39A5">
        <w:rPr>
          <w:rFonts w:cs="Times New Roman"/>
          <w:sz w:val="24"/>
          <w:szCs w:val="24"/>
        </w:rPr>
        <w:t>MDN Web Docs — HTML. https://developer.mozilla.org/en-US/docs/Web/HTML</w:t>
      </w:r>
    </w:p>
    <w:p w14:paraId="4C97BF18" w14:textId="77777777" w:rsidR="00DE4B85" w:rsidRPr="009B39A5" w:rsidRDefault="00000000" w:rsidP="009B39A5">
      <w:pPr>
        <w:rPr>
          <w:rFonts w:cs="Times New Roman"/>
          <w:sz w:val="24"/>
          <w:szCs w:val="24"/>
        </w:rPr>
      </w:pPr>
      <w:r w:rsidRPr="009B39A5">
        <w:rPr>
          <w:rFonts w:cs="Times New Roman"/>
          <w:sz w:val="24"/>
          <w:szCs w:val="24"/>
        </w:rPr>
        <w:t>MDN Web Docs — CSS. https://developer.mozilla.org/en-US/docs/Web/CSS</w:t>
      </w:r>
    </w:p>
    <w:p w14:paraId="748AE271" w14:textId="77777777" w:rsidR="00DE4B85" w:rsidRPr="009B39A5" w:rsidRDefault="00000000" w:rsidP="009B39A5">
      <w:pPr>
        <w:rPr>
          <w:rFonts w:cs="Times New Roman"/>
          <w:sz w:val="24"/>
          <w:szCs w:val="24"/>
        </w:rPr>
      </w:pPr>
      <w:r w:rsidRPr="009B39A5">
        <w:rPr>
          <w:rFonts w:cs="Times New Roman"/>
          <w:sz w:val="24"/>
          <w:szCs w:val="24"/>
        </w:rPr>
        <w:t>MDN Web Docs — JavaScript. https://developer.mozilla.org/en-US/docs/Web/JavaScript</w:t>
      </w:r>
    </w:p>
    <w:p w14:paraId="0F1E0A61" w14:textId="77777777" w:rsidR="00DE4B85" w:rsidRPr="009B39A5" w:rsidRDefault="00000000" w:rsidP="009B39A5">
      <w:pPr>
        <w:rPr>
          <w:rFonts w:cs="Times New Roman"/>
          <w:sz w:val="24"/>
          <w:szCs w:val="24"/>
        </w:rPr>
      </w:pPr>
      <w:r w:rsidRPr="009B39A5">
        <w:rPr>
          <w:rFonts w:cs="Times New Roman"/>
          <w:sz w:val="24"/>
          <w:szCs w:val="24"/>
        </w:rPr>
        <w:t>NIST Special Publication 800-63B, Digital Identity Guidelines: Authentication and Lifecycle Management. https://pages.nist.gov/800-63-3/sp800-63b.html</w:t>
      </w:r>
    </w:p>
    <w:p w14:paraId="0E80F280" w14:textId="77777777" w:rsidR="00DE4B85" w:rsidRPr="009B39A5" w:rsidRDefault="00000000" w:rsidP="009B39A5">
      <w:pPr>
        <w:rPr>
          <w:rFonts w:cs="Times New Roman"/>
          <w:b/>
          <w:bCs/>
          <w:sz w:val="24"/>
          <w:szCs w:val="24"/>
        </w:rPr>
      </w:pPr>
      <w:r w:rsidRPr="009B39A5">
        <w:rPr>
          <w:rFonts w:cs="Times New Roman"/>
          <w:b/>
          <w:bCs/>
          <w:sz w:val="24"/>
          <w:szCs w:val="24"/>
        </w:rPr>
        <w:t>Appendix A: Suggested GitHub README</w:t>
      </w:r>
    </w:p>
    <w:p w14:paraId="03E3C204" w14:textId="77777777" w:rsidR="00DE4B85" w:rsidRPr="009B39A5" w:rsidRDefault="00000000" w:rsidP="009B39A5">
      <w:pPr>
        <w:rPr>
          <w:rFonts w:cs="Times New Roman"/>
          <w:sz w:val="24"/>
          <w:szCs w:val="24"/>
        </w:rPr>
      </w:pPr>
      <w:r w:rsidRPr="009B39A5">
        <w:rPr>
          <w:rFonts w:cs="Times New Roman"/>
          <w:sz w:val="24"/>
          <w:szCs w:val="24"/>
        </w:rPr>
        <w:t>Project name: Password Strength Analyzer</w:t>
      </w:r>
    </w:p>
    <w:p w14:paraId="5396B8B1" w14:textId="77777777" w:rsidR="00DE4B85" w:rsidRPr="009B39A5" w:rsidRDefault="00000000" w:rsidP="009B39A5">
      <w:pPr>
        <w:rPr>
          <w:rFonts w:cs="Times New Roman"/>
          <w:sz w:val="24"/>
          <w:szCs w:val="24"/>
        </w:rPr>
      </w:pPr>
      <w:r w:rsidRPr="009B39A5">
        <w:rPr>
          <w:rFonts w:cs="Times New Roman"/>
          <w:sz w:val="24"/>
          <w:szCs w:val="24"/>
        </w:rPr>
        <w:t>Description: An educational Flask web application that evaluates selected password characteristics and provides strength feedback and recommendations.</w:t>
      </w:r>
    </w:p>
    <w:p w14:paraId="583842B4" w14:textId="77777777" w:rsidR="00DE4B85" w:rsidRPr="009B39A5" w:rsidRDefault="00000000" w:rsidP="009B39A5">
      <w:pPr>
        <w:rPr>
          <w:rFonts w:cs="Times New Roman"/>
          <w:sz w:val="24"/>
          <w:szCs w:val="24"/>
        </w:rPr>
      </w:pPr>
      <w:r w:rsidRPr="009B39A5">
        <w:rPr>
          <w:rFonts w:cs="Times New Roman"/>
          <w:sz w:val="24"/>
          <w:szCs w:val="24"/>
        </w:rPr>
        <w:t>Run locally: Create and activate a Python virtual environment, install dependencies from requirements.txt, run python app.py, and open http://127.0.0.1:5000.</w:t>
      </w:r>
    </w:p>
    <w:p w14:paraId="0163DC85" w14:textId="77777777" w:rsidR="00DE4B85" w:rsidRPr="009B39A5" w:rsidRDefault="00000000" w:rsidP="009B39A5">
      <w:pPr>
        <w:rPr>
          <w:rFonts w:cs="Times New Roman"/>
          <w:sz w:val="24"/>
          <w:szCs w:val="24"/>
        </w:rPr>
      </w:pPr>
      <w:r w:rsidRPr="009B39A5">
        <w:rPr>
          <w:rFonts w:cs="Times New Roman"/>
          <w:sz w:val="24"/>
          <w:szCs w:val="24"/>
        </w:rPr>
        <w:lastRenderedPageBreak/>
        <w:t>Privacy: The application is intended for sample-password testing. Do not submit passwords used for real accounts. The project does not perform breach checks and does not guarantee password security.</w:t>
      </w:r>
    </w:p>
    <w:sectPr w:rsidR="00DE4B85" w:rsidRPr="009B39A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3CE62" w14:textId="77777777" w:rsidR="00762C3F" w:rsidRDefault="00762C3F">
      <w:pPr>
        <w:spacing w:after="0" w:line="240" w:lineRule="auto"/>
      </w:pPr>
      <w:r>
        <w:separator/>
      </w:r>
    </w:p>
  </w:endnote>
  <w:endnote w:type="continuationSeparator" w:id="0">
    <w:p w14:paraId="0FA5C870" w14:textId="77777777" w:rsidR="00762C3F" w:rsidRDefault="00762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0864" w14:textId="77777777" w:rsidR="00DE4B85" w:rsidRDefault="00000000">
    <w:pPr>
      <w:pStyle w:val="Footer"/>
      <w:jc w:val="center"/>
    </w:pPr>
    <w:r>
      <w:rPr>
        <w:color w:val="646E7D"/>
        <w:sz w:val="18"/>
      </w:rPr>
      <w:t>Password Strength Analyzer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3604B" w14:textId="77777777" w:rsidR="00762C3F" w:rsidRDefault="00762C3F">
      <w:pPr>
        <w:spacing w:after="0" w:line="240" w:lineRule="auto"/>
      </w:pPr>
      <w:r>
        <w:separator/>
      </w:r>
    </w:p>
  </w:footnote>
  <w:footnote w:type="continuationSeparator" w:id="0">
    <w:p w14:paraId="17020D7D" w14:textId="77777777" w:rsidR="00762C3F" w:rsidRDefault="00762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967985">
    <w:abstractNumId w:val="8"/>
  </w:num>
  <w:num w:numId="2" w16cid:durableId="1048799927">
    <w:abstractNumId w:val="6"/>
  </w:num>
  <w:num w:numId="3" w16cid:durableId="449325057">
    <w:abstractNumId w:val="5"/>
  </w:num>
  <w:num w:numId="4" w16cid:durableId="1912498529">
    <w:abstractNumId w:val="4"/>
  </w:num>
  <w:num w:numId="5" w16cid:durableId="46924634">
    <w:abstractNumId w:val="7"/>
  </w:num>
  <w:num w:numId="6" w16cid:durableId="1347362482">
    <w:abstractNumId w:val="3"/>
  </w:num>
  <w:num w:numId="7" w16cid:durableId="1734738212">
    <w:abstractNumId w:val="2"/>
  </w:num>
  <w:num w:numId="8" w16cid:durableId="1353606296">
    <w:abstractNumId w:val="1"/>
  </w:num>
  <w:num w:numId="9" w16cid:durableId="157786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07B"/>
    <w:rsid w:val="00762C3F"/>
    <w:rsid w:val="009B39A5"/>
    <w:rsid w:val="00AA1D8D"/>
    <w:rsid w:val="00B47730"/>
    <w:rsid w:val="00CB0664"/>
    <w:rsid w:val="00DE4B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4848F"/>
  <w14:defaultImageDpi w14:val="300"/>
  <w15:docId w15:val="{27923201-8C4A-446C-B8E9-16FBA3AA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7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6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7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Aadi Raut</cp:lastModifiedBy>
  <cp:revision>2</cp:revision>
  <dcterms:created xsi:type="dcterms:W3CDTF">2013-12-23T23:15:00Z</dcterms:created>
  <dcterms:modified xsi:type="dcterms:W3CDTF">2026-10-15T14:10:00Z</dcterms:modified>
  <cp:category/>
</cp:coreProperties>
</file>